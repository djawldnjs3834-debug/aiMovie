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37D0C" w14:textId="77777777" w:rsidR="00C0657D" w:rsidRDefault="00FE437E">
      <w:pPr>
        <w:jc w:val="center"/>
        <w:rPr>
          <w:lang w:eastAsia="ko-KR"/>
        </w:rPr>
      </w:pPr>
      <w:r>
        <w:rPr>
          <w:b/>
          <w:sz w:val="44"/>
          <w:lang w:eastAsia="ko-KR"/>
        </w:rPr>
        <w:t>[</w:t>
      </w:r>
      <w:r>
        <w:rPr>
          <w:b/>
          <w:sz w:val="44"/>
          <w:lang w:eastAsia="ko-KR"/>
        </w:rPr>
        <w:t>특집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공익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캠페인</w:t>
      </w:r>
      <w:r>
        <w:rPr>
          <w:b/>
          <w:sz w:val="44"/>
          <w:lang w:eastAsia="ko-KR"/>
        </w:rPr>
        <w:t xml:space="preserve">] </w:t>
      </w:r>
      <w:r>
        <w:rPr>
          <w:b/>
          <w:sz w:val="44"/>
          <w:lang w:eastAsia="ko-KR"/>
        </w:rPr>
        <w:t>촬영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구성안</w:t>
      </w:r>
    </w:p>
    <w:p w14:paraId="7220E59C" w14:textId="77777777" w:rsidR="00C0657D" w:rsidRDefault="00FE437E">
      <w:pPr>
        <w:jc w:val="center"/>
        <w:rPr>
          <w:lang w:eastAsia="ko-KR"/>
        </w:rPr>
      </w:pPr>
      <w:r>
        <w:rPr>
          <w:sz w:val="28"/>
          <w:lang w:eastAsia="ko-KR"/>
        </w:rPr>
        <w:t>기획안</w:t>
      </w:r>
      <w:r>
        <w:rPr>
          <w:sz w:val="28"/>
          <w:lang w:eastAsia="ko-KR"/>
        </w:rPr>
        <w:t xml:space="preserve"> </w:t>
      </w:r>
      <w:proofErr w:type="gramStart"/>
      <w:r>
        <w:rPr>
          <w:sz w:val="28"/>
          <w:lang w:eastAsia="ko-KR"/>
        </w:rPr>
        <w:t>제출자</w:t>
      </w:r>
      <w:r>
        <w:rPr>
          <w:sz w:val="28"/>
          <w:lang w:eastAsia="ko-KR"/>
        </w:rPr>
        <w:t xml:space="preserve"> :</w:t>
      </w:r>
      <w:proofErr w:type="gramEnd"/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엄지원</w:t>
      </w:r>
    </w:p>
    <w:p w14:paraId="731590F9" w14:textId="77777777" w:rsidR="00C0657D" w:rsidRDefault="00FE437E">
      <w:pPr>
        <w:rPr>
          <w:lang w:eastAsia="ko-KR"/>
        </w:rPr>
      </w:pPr>
      <w:r>
        <w:rPr>
          <w:lang w:eastAsia="ko-KR"/>
        </w:rPr>
        <w:br w:type="page"/>
      </w:r>
    </w:p>
    <w:p w14:paraId="1D67A89B" w14:textId="77777777" w:rsidR="00C0657D" w:rsidRDefault="00FE437E" w:rsidP="00FE437E">
      <w:pPr>
        <w:jc w:val="right"/>
        <w:rPr>
          <w:lang w:eastAsia="ko-KR"/>
        </w:rPr>
      </w:pPr>
      <w:r>
        <w:rPr>
          <w:lang w:eastAsia="ko-KR"/>
        </w:rPr>
        <w:lastRenderedPageBreak/>
        <w:t>책임</w:t>
      </w:r>
      <w:r>
        <w:rPr>
          <w:lang w:eastAsia="ko-KR"/>
        </w:rPr>
        <w:t xml:space="preserve"> </w:t>
      </w:r>
      <w:r>
        <w:rPr>
          <w:lang w:eastAsia="ko-KR"/>
        </w:rPr>
        <w:t>프로듀서</w:t>
      </w:r>
      <w:r>
        <w:rPr>
          <w:lang w:eastAsia="ko-KR"/>
        </w:rPr>
        <w:t xml:space="preserve">: OOO   </w:t>
      </w:r>
      <w:r>
        <w:rPr>
          <w:lang w:eastAsia="ko-KR"/>
        </w:rPr>
        <w:t>연출</w:t>
      </w:r>
      <w:r>
        <w:rPr>
          <w:lang w:eastAsia="ko-KR"/>
        </w:rPr>
        <w:t xml:space="preserve">: OOO   </w:t>
      </w:r>
      <w:r>
        <w:rPr>
          <w:lang w:eastAsia="ko-KR"/>
        </w:rPr>
        <w:t>구성</w:t>
      </w:r>
      <w:r>
        <w:rPr>
          <w:lang w:eastAsia="ko-KR"/>
        </w:rPr>
        <w:t>: OOO</w:t>
      </w:r>
    </w:p>
    <w:p w14:paraId="696BE9F5" w14:textId="77777777" w:rsidR="00FE437E" w:rsidRDefault="00FE437E" w:rsidP="00FE437E">
      <w:pPr>
        <w:jc w:val="center"/>
        <w:rPr>
          <w:sz w:val="28"/>
          <w:szCs w:val="28"/>
          <w:lang w:eastAsia="ko-KR"/>
        </w:rPr>
      </w:pPr>
    </w:p>
    <w:p w14:paraId="2CBBF76F" w14:textId="6D4E2199" w:rsidR="00C0657D" w:rsidRPr="00FE437E" w:rsidRDefault="00FE437E" w:rsidP="00FE437E">
      <w:pPr>
        <w:jc w:val="center"/>
        <w:rPr>
          <w:b/>
          <w:bCs/>
          <w:sz w:val="28"/>
          <w:szCs w:val="28"/>
          <w:lang w:eastAsia="ko-KR"/>
        </w:rPr>
      </w:pPr>
      <w:r w:rsidRPr="00FE437E">
        <w:rPr>
          <w:b/>
          <w:bCs/>
          <w:sz w:val="28"/>
          <w:szCs w:val="28"/>
          <w:lang w:eastAsia="ko-KR"/>
        </w:rPr>
        <w:t xml:space="preserve">KBS </w:t>
      </w:r>
      <w:r w:rsidRPr="00FE437E">
        <w:rPr>
          <w:b/>
          <w:bCs/>
          <w:sz w:val="28"/>
          <w:szCs w:val="28"/>
          <w:lang w:eastAsia="ko-KR"/>
        </w:rPr>
        <w:t>특집</w:t>
      </w:r>
      <w:r w:rsidRPr="00FE437E">
        <w:rPr>
          <w:b/>
          <w:bCs/>
          <w:sz w:val="28"/>
          <w:szCs w:val="28"/>
          <w:lang w:eastAsia="ko-KR"/>
        </w:rPr>
        <w:t xml:space="preserve"> </w:t>
      </w:r>
      <w:r w:rsidRPr="00FE437E">
        <w:rPr>
          <w:b/>
          <w:bCs/>
          <w:sz w:val="28"/>
          <w:szCs w:val="28"/>
          <w:lang w:eastAsia="ko-KR"/>
        </w:rPr>
        <w:t>공익</w:t>
      </w:r>
      <w:r w:rsidRPr="00FE437E">
        <w:rPr>
          <w:b/>
          <w:bCs/>
          <w:sz w:val="28"/>
          <w:szCs w:val="28"/>
          <w:lang w:eastAsia="ko-KR"/>
        </w:rPr>
        <w:t xml:space="preserve"> </w:t>
      </w:r>
      <w:r w:rsidRPr="00FE437E">
        <w:rPr>
          <w:b/>
          <w:bCs/>
          <w:sz w:val="28"/>
          <w:szCs w:val="28"/>
          <w:lang w:eastAsia="ko-KR"/>
        </w:rPr>
        <w:t>캠페인</w:t>
      </w:r>
      <w:r w:rsidRPr="00FE437E">
        <w:rPr>
          <w:b/>
          <w:bCs/>
          <w:sz w:val="28"/>
          <w:szCs w:val="28"/>
          <w:lang w:eastAsia="ko-KR"/>
        </w:rPr>
        <w:t xml:space="preserve"> &lt;</w:t>
      </w:r>
      <w:r w:rsidRPr="00FE437E">
        <w:rPr>
          <w:b/>
          <w:bCs/>
          <w:sz w:val="28"/>
          <w:szCs w:val="28"/>
          <w:lang w:eastAsia="ko-KR"/>
        </w:rPr>
        <w:t>버려지지</w:t>
      </w:r>
      <w:r w:rsidRPr="00FE437E">
        <w:rPr>
          <w:b/>
          <w:bCs/>
          <w:sz w:val="28"/>
          <w:szCs w:val="28"/>
          <w:lang w:eastAsia="ko-KR"/>
        </w:rPr>
        <w:t xml:space="preserve"> </w:t>
      </w:r>
      <w:r w:rsidRPr="00FE437E">
        <w:rPr>
          <w:b/>
          <w:bCs/>
          <w:sz w:val="28"/>
          <w:szCs w:val="28"/>
          <w:lang w:eastAsia="ko-KR"/>
        </w:rPr>
        <w:t>않는</w:t>
      </w:r>
      <w:r w:rsidRPr="00FE437E">
        <w:rPr>
          <w:b/>
          <w:bCs/>
          <w:sz w:val="28"/>
          <w:szCs w:val="28"/>
          <w:lang w:eastAsia="ko-KR"/>
        </w:rPr>
        <w:t xml:space="preserve"> </w:t>
      </w:r>
      <w:r w:rsidRPr="00FE437E">
        <w:rPr>
          <w:b/>
          <w:bCs/>
          <w:sz w:val="28"/>
          <w:szCs w:val="28"/>
          <w:lang w:eastAsia="ko-KR"/>
        </w:rPr>
        <w:t>사랑</w:t>
      </w:r>
      <w:r w:rsidRPr="00FE437E">
        <w:rPr>
          <w:b/>
          <w:bCs/>
          <w:sz w:val="28"/>
          <w:szCs w:val="28"/>
          <w:lang w:eastAsia="ko-KR"/>
        </w:rPr>
        <w:t>&gt;</w:t>
      </w:r>
    </w:p>
    <w:p w14:paraId="42102ED9" w14:textId="734C657C" w:rsidR="00C0657D" w:rsidRDefault="00FE437E" w:rsidP="00FE437E">
      <w:pPr>
        <w:jc w:val="center"/>
        <w:rPr>
          <w:sz w:val="28"/>
          <w:szCs w:val="28"/>
          <w:lang w:eastAsia="ko-KR"/>
        </w:rPr>
      </w:pPr>
      <w:r w:rsidRPr="00FE437E">
        <w:rPr>
          <w:sz w:val="28"/>
          <w:szCs w:val="28"/>
          <w:lang w:eastAsia="ko-KR"/>
        </w:rPr>
        <w:t>부제</w:t>
      </w:r>
      <w:r w:rsidRPr="00FE437E">
        <w:rPr>
          <w:sz w:val="28"/>
          <w:szCs w:val="28"/>
          <w:lang w:eastAsia="ko-KR"/>
        </w:rPr>
        <w:t xml:space="preserve">: </w:t>
      </w:r>
      <w:r w:rsidRPr="00FE437E">
        <w:rPr>
          <w:sz w:val="28"/>
          <w:szCs w:val="28"/>
          <w:lang w:eastAsia="ko-KR"/>
        </w:rPr>
        <w:t>당신의</w:t>
      </w:r>
      <w:r w:rsidRPr="00FE437E">
        <w:rPr>
          <w:sz w:val="28"/>
          <w:szCs w:val="28"/>
          <w:lang w:eastAsia="ko-KR"/>
        </w:rPr>
        <w:t xml:space="preserve"> </w:t>
      </w:r>
      <w:r w:rsidRPr="00FE437E">
        <w:rPr>
          <w:sz w:val="28"/>
          <w:szCs w:val="28"/>
          <w:lang w:eastAsia="ko-KR"/>
        </w:rPr>
        <w:t>이름으로</w:t>
      </w:r>
      <w:r w:rsidRPr="00FE437E">
        <w:rPr>
          <w:sz w:val="28"/>
          <w:szCs w:val="28"/>
          <w:lang w:eastAsia="ko-KR"/>
        </w:rPr>
        <w:t xml:space="preserve"> </w:t>
      </w:r>
      <w:r w:rsidRPr="00FE437E">
        <w:rPr>
          <w:sz w:val="28"/>
          <w:szCs w:val="28"/>
          <w:lang w:eastAsia="ko-KR"/>
        </w:rPr>
        <w:t>다시</w:t>
      </w:r>
      <w:r w:rsidRPr="00FE437E">
        <w:rPr>
          <w:sz w:val="28"/>
          <w:szCs w:val="28"/>
          <w:lang w:eastAsia="ko-KR"/>
        </w:rPr>
        <w:t xml:space="preserve"> </w:t>
      </w:r>
      <w:r w:rsidRPr="00FE437E">
        <w:rPr>
          <w:sz w:val="28"/>
          <w:szCs w:val="28"/>
          <w:lang w:eastAsia="ko-KR"/>
        </w:rPr>
        <w:t>불러주세요</w:t>
      </w:r>
    </w:p>
    <w:p w14:paraId="54DE401B" w14:textId="77777777" w:rsidR="00FE437E" w:rsidRDefault="00FE437E" w:rsidP="00FE437E">
      <w:pPr>
        <w:jc w:val="center"/>
        <w:rPr>
          <w:rFonts w:hint="eastAsia"/>
          <w:lang w:eastAsia="ko-KR"/>
        </w:rPr>
      </w:pPr>
    </w:p>
    <w:p w14:paraId="01E2064A" w14:textId="1475E0E7" w:rsidR="00C0657D" w:rsidRDefault="00FE437E">
      <w:pPr>
        <w:rPr>
          <w:lang w:eastAsia="ko-KR"/>
        </w:rPr>
      </w:pPr>
      <w:proofErr w:type="gramStart"/>
      <w:r>
        <w:rPr>
          <w:lang w:eastAsia="ko-KR"/>
        </w:rPr>
        <w:t>형식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감성</w:t>
      </w:r>
      <w:r>
        <w:rPr>
          <w:lang w:eastAsia="ko-KR"/>
        </w:rPr>
        <w:t xml:space="preserve"> </w:t>
      </w:r>
      <w:r>
        <w:rPr>
          <w:lang w:eastAsia="ko-KR"/>
        </w:rPr>
        <w:t>드라마형</w:t>
      </w:r>
      <w:r>
        <w:rPr>
          <w:lang w:eastAsia="ko-KR"/>
        </w:rPr>
        <w:t xml:space="preserve"> </w:t>
      </w:r>
      <w:r>
        <w:rPr>
          <w:lang w:eastAsia="ko-KR"/>
        </w:rPr>
        <w:t>캠페인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스튜디오</w:t>
      </w:r>
      <w:r>
        <w:rPr>
          <w:lang w:eastAsia="ko-KR"/>
        </w:rPr>
        <w:t xml:space="preserve"> </w:t>
      </w:r>
      <w:r>
        <w:rPr>
          <w:lang w:eastAsia="ko-KR"/>
        </w:rPr>
        <w:t>토크</w:t>
      </w:r>
    </w:p>
    <w:p w14:paraId="5717F4FC" w14:textId="0941B239" w:rsidR="00C0657D" w:rsidRDefault="00FE437E">
      <w:pPr>
        <w:rPr>
          <w:lang w:eastAsia="ko-KR"/>
        </w:rPr>
      </w:pPr>
      <w:r>
        <w:rPr>
          <w:lang w:eastAsia="ko-KR"/>
        </w:rPr>
        <w:t>차별화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전략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무음의</w:t>
      </w:r>
      <w:r>
        <w:rPr>
          <w:lang w:eastAsia="ko-KR"/>
        </w:rPr>
        <w:t xml:space="preserve"> </w:t>
      </w:r>
      <w:r>
        <w:rPr>
          <w:lang w:eastAsia="ko-KR"/>
        </w:rPr>
        <w:t>호소</w:t>
      </w:r>
      <w:r>
        <w:rPr>
          <w:lang w:eastAsia="ko-KR"/>
        </w:rPr>
        <w:t xml:space="preserve"> (Silent Focus) - </w:t>
      </w:r>
      <w:r>
        <w:rPr>
          <w:lang w:eastAsia="ko-KR"/>
        </w:rPr>
        <w:t>과도한</w:t>
      </w:r>
      <w:r>
        <w:rPr>
          <w:lang w:eastAsia="ko-KR"/>
        </w:rPr>
        <w:t xml:space="preserve"> BGM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배제하고</w:t>
      </w:r>
      <w:r>
        <w:rPr>
          <w:lang w:eastAsia="ko-KR"/>
        </w:rPr>
        <w:t xml:space="preserve"> </w:t>
      </w:r>
      <w:r>
        <w:rPr>
          <w:lang w:eastAsia="ko-KR"/>
        </w:rPr>
        <w:t>정적과</w:t>
      </w:r>
      <w:r>
        <w:rPr>
          <w:lang w:eastAsia="ko-KR"/>
        </w:rPr>
        <w:t xml:space="preserve"> </w:t>
      </w:r>
      <w:r>
        <w:rPr>
          <w:lang w:eastAsia="ko-KR"/>
        </w:rPr>
        <w:t>현장음만으로</w:t>
      </w:r>
      <w:r>
        <w:rPr>
          <w:lang w:eastAsia="ko-KR"/>
        </w:rPr>
        <w:t xml:space="preserve"> </w:t>
      </w:r>
      <w:r>
        <w:rPr>
          <w:lang w:eastAsia="ko-KR"/>
        </w:rPr>
        <w:t>공감</w:t>
      </w:r>
      <w:r>
        <w:rPr>
          <w:lang w:eastAsia="ko-KR"/>
        </w:rPr>
        <w:t xml:space="preserve"> </w:t>
      </w:r>
      <w:r>
        <w:rPr>
          <w:lang w:eastAsia="ko-KR"/>
        </w:rPr>
        <w:t>유도</w:t>
      </w:r>
    </w:p>
    <w:p w14:paraId="40AA82D2" w14:textId="77777777" w:rsidR="00FE437E" w:rsidRDefault="00FE437E">
      <w:pPr>
        <w:rPr>
          <w:rFonts w:hint="eastAsia"/>
          <w:lang w:eastAsia="ko-KR"/>
        </w:rPr>
      </w:pPr>
    </w:p>
    <w:p w14:paraId="4D1E58EA" w14:textId="385EDFF1" w:rsidR="00C0657D" w:rsidRDefault="00FE437E" w:rsidP="00FE4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ko-KR"/>
        </w:rPr>
      </w:pPr>
      <w:r>
        <w:rPr>
          <w:lang w:eastAsia="ko-KR"/>
        </w:rPr>
        <w:t>전문가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패널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유기동물</w:t>
      </w:r>
      <w:r>
        <w:rPr>
          <w:lang w:eastAsia="ko-KR"/>
        </w:rPr>
        <w:t xml:space="preserve"> </w:t>
      </w:r>
      <w:r>
        <w:rPr>
          <w:lang w:eastAsia="ko-KR"/>
        </w:rPr>
        <w:t>보호소</w:t>
      </w:r>
      <w:r>
        <w:rPr>
          <w:lang w:eastAsia="ko-KR"/>
        </w:rPr>
        <w:t xml:space="preserve"> </w:t>
      </w:r>
      <w:r>
        <w:rPr>
          <w:lang w:eastAsia="ko-KR"/>
        </w:rPr>
        <w:t>관계자</w:t>
      </w:r>
      <w:r>
        <w:rPr>
          <w:lang w:eastAsia="ko-KR"/>
        </w:rPr>
        <w:t xml:space="preserve"> / </w:t>
      </w:r>
      <w:r>
        <w:rPr>
          <w:lang w:eastAsia="ko-KR"/>
        </w:rPr>
        <w:t>반려동물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교정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</w:p>
    <w:p w14:paraId="2045F309" w14:textId="2AC1F2F9" w:rsidR="00C0657D" w:rsidRDefault="00FE437E" w:rsidP="00FE4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ko-KR"/>
        </w:rPr>
      </w:pPr>
      <w:r>
        <w:rPr>
          <w:lang w:eastAsia="ko-KR"/>
        </w:rPr>
        <w:t>연기자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패널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김희</w:t>
      </w:r>
      <w:proofErr w:type="spellEnd"/>
      <w:r>
        <w:rPr>
          <w:lang w:eastAsia="ko-KR"/>
        </w:rPr>
        <w:t>* (</w:t>
      </w:r>
      <w:r>
        <w:rPr>
          <w:lang w:eastAsia="ko-KR"/>
        </w:rPr>
        <w:t>출연진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)</w:t>
      </w:r>
    </w:p>
    <w:p w14:paraId="36895492" w14:textId="6D930CCD" w:rsidR="00C0657D" w:rsidRDefault="00FE437E" w:rsidP="00FE4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ko-KR"/>
        </w:rPr>
      </w:pPr>
      <w:proofErr w:type="gramStart"/>
      <w:r>
        <w:rPr>
          <w:lang w:eastAsia="ko-KR"/>
        </w:rPr>
        <w:t>진행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이정</w:t>
      </w:r>
      <w:r>
        <w:rPr>
          <w:lang w:eastAsia="ko-KR"/>
        </w:rPr>
        <w:t xml:space="preserve">*, </w:t>
      </w:r>
      <w:r>
        <w:rPr>
          <w:lang w:eastAsia="ko-KR"/>
        </w:rPr>
        <w:t>조영</w:t>
      </w:r>
      <w:r>
        <w:rPr>
          <w:lang w:eastAsia="ko-KR"/>
        </w:rPr>
        <w:t xml:space="preserve">*, </w:t>
      </w:r>
      <w:proofErr w:type="spellStart"/>
      <w:r>
        <w:rPr>
          <w:lang w:eastAsia="ko-KR"/>
        </w:rPr>
        <w:t>김승</w:t>
      </w:r>
      <w:proofErr w:type="spellEnd"/>
      <w:r>
        <w:rPr>
          <w:lang w:eastAsia="ko-KR"/>
        </w:rPr>
        <w:t>*</w:t>
      </w:r>
    </w:p>
    <w:p w14:paraId="0516B774" w14:textId="2B8422F6" w:rsidR="00FE437E" w:rsidRDefault="00FE437E">
      <w:pPr>
        <w:rPr>
          <w:lang w:eastAsia="ko-KR"/>
        </w:rPr>
      </w:pPr>
    </w:p>
    <w:p w14:paraId="4D7E36A3" w14:textId="3D5F0637" w:rsidR="00C0657D" w:rsidRDefault="00FE437E" w:rsidP="00FE4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ko-KR"/>
        </w:rPr>
      </w:pPr>
      <w:r>
        <w:rPr>
          <w:lang w:eastAsia="ko-KR"/>
        </w:rPr>
        <w:t>방송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일시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202X</w:t>
      </w:r>
      <w:r>
        <w:rPr>
          <w:lang w:eastAsia="ko-KR"/>
        </w:rPr>
        <w:t>년</w:t>
      </w:r>
      <w:r>
        <w:rPr>
          <w:lang w:eastAsia="ko-KR"/>
        </w:rPr>
        <w:t xml:space="preserve"> O</w:t>
      </w:r>
      <w:r>
        <w:rPr>
          <w:lang w:eastAsia="ko-KR"/>
        </w:rPr>
        <w:t>월</w:t>
      </w:r>
      <w:r>
        <w:rPr>
          <w:lang w:eastAsia="ko-KR"/>
        </w:rPr>
        <w:t xml:space="preserve"> O</w:t>
      </w:r>
      <w:r>
        <w:rPr>
          <w:lang w:eastAsia="ko-KR"/>
        </w:rPr>
        <w:t>일</w:t>
      </w:r>
      <w:r>
        <w:rPr>
          <w:lang w:eastAsia="ko-KR"/>
        </w:rPr>
        <w:t xml:space="preserve"> (</w:t>
      </w:r>
      <w:r>
        <w:rPr>
          <w:lang w:eastAsia="ko-KR"/>
        </w:rPr>
        <w:t>금</w:t>
      </w:r>
      <w:r>
        <w:rPr>
          <w:lang w:eastAsia="ko-KR"/>
        </w:rPr>
        <w:t xml:space="preserve">) </w:t>
      </w:r>
      <w:r>
        <w:rPr>
          <w:lang w:eastAsia="ko-KR"/>
        </w:rPr>
        <w:t>오전</w:t>
      </w:r>
      <w:r>
        <w:rPr>
          <w:lang w:eastAsia="ko-KR"/>
        </w:rPr>
        <w:t xml:space="preserve"> 9</w:t>
      </w:r>
      <w:r>
        <w:rPr>
          <w:lang w:eastAsia="ko-KR"/>
        </w:rPr>
        <w:t>시</w:t>
      </w:r>
      <w:r>
        <w:rPr>
          <w:lang w:eastAsia="ko-KR"/>
        </w:rPr>
        <w:t xml:space="preserve"> 40</w:t>
      </w:r>
      <w:r>
        <w:rPr>
          <w:lang w:eastAsia="ko-KR"/>
        </w:rPr>
        <w:t>분</w:t>
      </w:r>
      <w:r>
        <w:rPr>
          <w:lang w:eastAsia="ko-KR"/>
        </w:rPr>
        <w:t xml:space="preserve"> ~</w:t>
      </w:r>
    </w:p>
    <w:p w14:paraId="7E02DDA2" w14:textId="017E3BA2" w:rsidR="00C0657D" w:rsidRDefault="00FE437E" w:rsidP="00FE4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ko-KR"/>
        </w:rPr>
      </w:pPr>
      <w:r>
        <w:rPr>
          <w:lang w:eastAsia="ko-KR"/>
        </w:rPr>
        <w:t>녹화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일시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202X</w:t>
      </w:r>
      <w:r>
        <w:rPr>
          <w:lang w:eastAsia="ko-KR"/>
        </w:rPr>
        <w:t>년</w:t>
      </w:r>
      <w:r>
        <w:rPr>
          <w:lang w:eastAsia="ko-KR"/>
        </w:rPr>
        <w:t xml:space="preserve"> O</w:t>
      </w:r>
      <w:r>
        <w:rPr>
          <w:lang w:eastAsia="ko-KR"/>
        </w:rPr>
        <w:t>월</w:t>
      </w:r>
      <w:r>
        <w:rPr>
          <w:lang w:eastAsia="ko-KR"/>
        </w:rPr>
        <w:t xml:space="preserve"> O</w:t>
      </w:r>
      <w:r>
        <w:rPr>
          <w:lang w:eastAsia="ko-KR"/>
        </w:rPr>
        <w:t>일</w:t>
      </w:r>
      <w:r>
        <w:rPr>
          <w:lang w:eastAsia="ko-KR"/>
        </w:rPr>
        <w:t xml:space="preserve"> (</w:t>
      </w:r>
      <w:r>
        <w:rPr>
          <w:lang w:eastAsia="ko-KR"/>
        </w:rPr>
        <w:t>월</w:t>
      </w:r>
      <w:r>
        <w:rPr>
          <w:lang w:eastAsia="ko-KR"/>
        </w:rPr>
        <w:t xml:space="preserve">) </w:t>
      </w:r>
      <w:r>
        <w:rPr>
          <w:lang w:eastAsia="ko-KR"/>
        </w:rPr>
        <w:t>오후</w:t>
      </w:r>
      <w:r>
        <w:rPr>
          <w:lang w:eastAsia="ko-KR"/>
        </w:rPr>
        <w:t xml:space="preserve"> 1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분</w:t>
      </w:r>
      <w:r>
        <w:rPr>
          <w:lang w:eastAsia="ko-KR"/>
        </w:rPr>
        <w:t xml:space="preserve"> ~</w:t>
      </w:r>
    </w:p>
    <w:p w14:paraId="4EFD888F" w14:textId="62C26C8C" w:rsidR="00C0657D" w:rsidRDefault="00FE437E" w:rsidP="00FE4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ko-KR"/>
        </w:rPr>
      </w:pPr>
      <w:r>
        <w:rPr>
          <w:lang w:eastAsia="ko-KR"/>
        </w:rPr>
        <w:t>녹화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장소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KBS </w:t>
      </w:r>
      <w:r>
        <w:rPr>
          <w:lang w:eastAsia="ko-KR"/>
        </w:rPr>
        <w:t>본관</w:t>
      </w:r>
      <w:r>
        <w:rPr>
          <w:lang w:eastAsia="ko-KR"/>
        </w:rPr>
        <w:t xml:space="preserve"> TS-1</w:t>
      </w:r>
    </w:p>
    <w:p w14:paraId="25296C5D" w14:textId="6BFB541D" w:rsidR="00FE437E" w:rsidRDefault="00FE437E">
      <w:pPr>
        <w:rPr>
          <w:b/>
          <w:sz w:val="32"/>
          <w:lang w:eastAsia="ko-KR"/>
        </w:rPr>
      </w:pPr>
    </w:p>
    <w:p w14:paraId="23D6BCE5" w14:textId="00196773" w:rsidR="00FE437E" w:rsidRDefault="00FE437E">
      <w:pPr>
        <w:rPr>
          <w:b/>
          <w:sz w:val="32"/>
          <w:lang w:eastAsia="ko-KR"/>
        </w:rPr>
      </w:pPr>
    </w:p>
    <w:p w14:paraId="69A25A7A" w14:textId="77777777" w:rsidR="00FE437E" w:rsidRDefault="00FE437E">
      <w:pPr>
        <w:rPr>
          <w:b/>
          <w:sz w:val="32"/>
          <w:lang w:eastAsia="ko-KR"/>
        </w:rPr>
      </w:pPr>
    </w:p>
    <w:p w14:paraId="6F6CC7C3" w14:textId="284CCB8B" w:rsidR="00C0657D" w:rsidRDefault="00FE437E">
      <w:proofErr w:type="spellStart"/>
      <w:r>
        <w:rPr>
          <w:b/>
          <w:sz w:val="32"/>
        </w:rPr>
        <w:lastRenderedPageBreak/>
        <w:t>녹화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순서</w:t>
      </w:r>
      <w:proofErr w:type="spellEnd"/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657D" w14:paraId="46A42279" w14:textId="77777777" w:rsidTr="00C24FB1">
        <w:tc>
          <w:tcPr>
            <w:tcW w:w="2880" w:type="dxa"/>
          </w:tcPr>
          <w:p w14:paraId="3B3880AC" w14:textId="77777777" w:rsidR="00C0657D" w:rsidRDefault="00FE437E">
            <w:r>
              <w:rPr>
                <w:b/>
              </w:rPr>
              <w:t>순서</w:t>
            </w:r>
          </w:p>
        </w:tc>
        <w:tc>
          <w:tcPr>
            <w:tcW w:w="2880" w:type="dxa"/>
          </w:tcPr>
          <w:p w14:paraId="01AD11A4" w14:textId="77777777" w:rsidR="00C0657D" w:rsidRDefault="00FE437E">
            <w:r>
              <w:rPr>
                <w:b/>
              </w:rPr>
              <w:t>구분</w:t>
            </w:r>
          </w:p>
        </w:tc>
        <w:tc>
          <w:tcPr>
            <w:tcW w:w="2880" w:type="dxa"/>
          </w:tcPr>
          <w:p w14:paraId="678A7B2C" w14:textId="77777777" w:rsidR="00C0657D" w:rsidRDefault="00FE437E">
            <w:r>
              <w:rPr>
                <w:b/>
              </w:rPr>
              <w:t>내용</w:t>
            </w:r>
          </w:p>
        </w:tc>
      </w:tr>
      <w:tr w:rsidR="00C0657D" w14:paraId="27BEB054" w14:textId="77777777" w:rsidTr="00C24FB1">
        <w:tc>
          <w:tcPr>
            <w:tcW w:w="2880" w:type="dxa"/>
          </w:tcPr>
          <w:p w14:paraId="21CB647C" w14:textId="77777777" w:rsidR="00C0657D" w:rsidRDefault="00FE437E">
            <w:r>
              <w:t>1</w:t>
            </w:r>
          </w:p>
        </w:tc>
        <w:tc>
          <w:tcPr>
            <w:tcW w:w="2880" w:type="dxa"/>
          </w:tcPr>
          <w:p w14:paraId="12DAAB70" w14:textId="77777777" w:rsidR="00C0657D" w:rsidRDefault="00FE437E">
            <w:r>
              <w:t>오프닝</w:t>
            </w:r>
          </w:p>
        </w:tc>
        <w:tc>
          <w:tcPr>
            <w:tcW w:w="2880" w:type="dxa"/>
          </w:tcPr>
          <w:p w14:paraId="69EF989D" w14:textId="77777777" w:rsidR="00C0657D" w:rsidRDefault="00FE437E">
            <w:r>
              <w:t xml:space="preserve">MC </w:t>
            </w:r>
            <w:r>
              <w:t>및</w:t>
            </w:r>
            <w:r>
              <w:t xml:space="preserve"> </w:t>
            </w:r>
            <w:r>
              <w:t>패널</w:t>
            </w:r>
            <w:r>
              <w:t xml:space="preserve"> </w:t>
            </w:r>
            <w:r>
              <w:t>오프닝</w:t>
            </w:r>
          </w:p>
        </w:tc>
      </w:tr>
      <w:tr w:rsidR="00C0657D" w14:paraId="69189011" w14:textId="77777777" w:rsidTr="00C24FB1">
        <w:tc>
          <w:tcPr>
            <w:tcW w:w="2880" w:type="dxa"/>
          </w:tcPr>
          <w:p w14:paraId="597F5291" w14:textId="77777777" w:rsidR="00C0657D" w:rsidRDefault="00FE437E">
            <w:r>
              <w:t>2</w:t>
            </w:r>
          </w:p>
        </w:tc>
        <w:tc>
          <w:tcPr>
            <w:tcW w:w="2880" w:type="dxa"/>
          </w:tcPr>
          <w:p w14:paraId="048F6C88" w14:textId="77777777" w:rsidR="00C0657D" w:rsidRDefault="00FE437E">
            <w:r>
              <w:t>VTR 1</w:t>
            </w:r>
          </w:p>
        </w:tc>
        <w:tc>
          <w:tcPr>
            <w:tcW w:w="2880" w:type="dxa"/>
          </w:tcPr>
          <w:p w14:paraId="0D434772" w14:textId="77777777" w:rsidR="00C0657D" w:rsidRDefault="00FE437E">
            <w:r>
              <w:t>프롤로그</w:t>
            </w:r>
            <w:r>
              <w:t xml:space="preserve"> &amp; </w:t>
            </w:r>
            <w:r>
              <w:t>도입</w:t>
            </w:r>
          </w:p>
        </w:tc>
      </w:tr>
      <w:tr w:rsidR="00C0657D" w14:paraId="4D609FC3" w14:textId="77777777" w:rsidTr="00C24FB1">
        <w:tc>
          <w:tcPr>
            <w:tcW w:w="2880" w:type="dxa"/>
          </w:tcPr>
          <w:p w14:paraId="6E5BCA18" w14:textId="77777777" w:rsidR="00C0657D" w:rsidRDefault="00FE437E">
            <w:r>
              <w:t>3</w:t>
            </w:r>
          </w:p>
        </w:tc>
        <w:tc>
          <w:tcPr>
            <w:tcW w:w="2880" w:type="dxa"/>
          </w:tcPr>
          <w:p w14:paraId="5264E677" w14:textId="77777777" w:rsidR="00C0657D" w:rsidRDefault="00FE437E">
            <w:r>
              <w:t>토크</w:t>
            </w:r>
            <w:r>
              <w:t xml:space="preserve"> 1</w:t>
            </w:r>
          </w:p>
        </w:tc>
        <w:tc>
          <w:tcPr>
            <w:tcW w:w="2880" w:type="dxa"/>
          </w:tcPr>
          <w:p w14:paraId="03EA44DE" w14:textId="77777777" w:rsidR="00C0657D" w:rsidRDefault="00FE437E">
            <w:pPr>
              <w:rPr>
                <w:lang w:eastAsia="ko-KR"/>
              </w:rPr>
            </w:pPr>
            <w:r>
              <w:rPr>
                <w:lang w:eastAsia="ko-KR"/>
              </w:rPr>
              <w:t>유기동물이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마주하는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현실</w:t>
            </w:r>
          </w:p>
        </w:tc>
      </w:tr>
      <w:tr w:rsidR="00C0657D" w14:paraId="7FD6E503" w14:textId="77777777" w:rsidTr="00C24FB1">
        <w:tc>
          <w:tcPr>
            <w:tcW w:w="2880" w:type="dxa"/>
          </w:tcPr>
          <w:p w14:paraId="0EDDCEA4" w14:textId="77777777" w:rsidR="00C0657D" w:rsidRDefault="00FE437E">
            <w:r>
              <w:t>4</w:t>
            </w:r>
          </w:p>
        </w:tc>
        <w:tc>
          <w:tcPr>
            <w:tcW w:w="2880" w:type="dxa"/>
          </w:tcPr>
          <w:p w14:paraId="6E4D1209" w14:textId="77777777" w:rsidR="00C0657D" w:rsidRDefault="00FE437E">
            <w:r>
              <w:t>VTR 2</w:t>
            </w:r>
          </w:p>
        </w:tc>
        <w:tc>
          <w:tcPr>
            <w:tcW w:w="2880" w:type="dxa"/>
          </w:tcPr>
          <w:p w14:paraId="1DB9E6C5" w14:textId="77777777" w:rsidR="00C0657D" w:rsidRDefault="00FE437E">
            <w:r>
              <w:t>전개</w:t>
            </w:r>
            <w:r>
              <w:t xml:space="preserve"> &amp; </w:t>
            </w:r>
            <w:r>
              <w:t>절정</w:t>
            </w:r>
          </w:p>
        </w:tc>
      </w:tr>
      <w:tr w:rsidR="00C0657D" w14:paraId="0F8272EF" w14:textId="77777777" w:rsidTr="00C24FB1">
        <w:tc>
          <w:tcPr>
            <w:tcW w:w="2880" w:type="dxa"/>
          </w:tcPr>
          <w:p w14:paraId="721C8EEF" w14:textId="77777777" w:rsidR="00C0657D" w:rsidRDefault="00FE437E">
            <w:r>
              <w:t>5</w:t>
            </w:r>
          </w:p>
        </w:tc>
        <w:tc>
          <w:tcPr>
            <w:tcW w:w="2880" w:type="dxa"/>
          </w:tcPr>
          <w:p w14:paraId="4CA467ED" w14:textId="77777777" w:rsidR="00C0657D" w:rsidRDefault="00FE437E">
            <w:r>
              <w:t>토크</w:t>
            </w:r>
            <w:r>
              <w:t xml:space="preserve"> 2</w:t>
            </w:r>
          </w:p>
        </w:tc>
        <w:tc>
          <w:tcPr>
            <w:tcW w:w="2880" w:type="dxa"/>
          </w:tcPr>
          <w:p w14:paraId="5A33C7BD" w14:textId="77777777" w:rsidR="00C0657D" w:rsidRDefault="00FE437E">
            <w:r>
              <w:t>'</w:t>
            </w:r>
            <w:r>
              <w:t>책임</w:t>
            </w:r>
            <w:r>
              <w:t>'</w:t>
            </w:r>
            <w:r>
              <w:t>이라는</w:t>
            </w:r>
            <w:r>
              <w:t xml:space="preserve"> </w:t>
            </w:r>
            <w:r>
              <w:t>사랑</w:t>
            </w:r>
          </w:p>
        </w:tc>
      </w:tr>
      <w:tr w:rsidR="00C0657D" w14:paraId="63990CB0" w14:textId="77777777" w:rsidTr="00C24FB1">
        <w:tc>
          <w:tcPr>
            <w:tcW w:w="2880" w:type="dxa"/>
          </w:tcPr>
          <w:p w14:paraId="1A7FE310" w14:textId="77777777" w:rsidR="00C0657D" w:rsidRDefault="00FE437E">
            <w:r>
              <w:t>6</w:t>
            </w:r>
          </w:p>
        </w:tc>
        <w:tc>
          <w:tcPr>
            <w:tcW w:w="2880" w:type="dxa"/>
          </w:tcPr>
          <w:p w14:paraId="3736A50B" w14:textId="77777777" w:rsidR="00C0657D" w:rsidRDefault="00FE437E">
            <w:r>
              <w:t>클로징</w:t>
            </w:r>
          </w:p>
        </w:tc>
        <w:tc>
          <w:tcPr>
            <w:tcW w:w="2880" w:type="dxa"/>
          </w:tcPr>
          <w:p w14:paraId="466674BB" w14:textId="77777777" w:rsidR="00C0657D" w:rsidRDefault="00FE437E">
            <w:r>
              <w:t>입양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안내</w:t>
            </w:r>
          </w:p>
        </w:tc>
      </w:tr>
    </w:tbl>
    <w:p w14:paraId="0188A537" w14:textId="77777777" w:rsidR="00C0657D" w:rsidRDefault="00FE437E">
      <w:r>
        <w:rPr>
          <w:b/>
          <w:sz w:val="32"/>
        </w:rPr>
        <w:t>전문가</w:t>
      </w:r>
      <w:r>
        <w:rPr>
          <w:b/>
          <w:sz w:val="32"/>
        </w:rPr>
        <w:t xml:space="preserve"> </w:t>
      </w:r>
      <w:r>
        <w:rPr>
          <w:b/>
          <w:sz w:val="32"/>
        </w:rPr>
        <w:t>토크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0657D" w14:paraId="014935E0" w14:textId="77777777" w:rsidTr="00C24FB1">
        <w:tc>
          <w:tcPr>
            <w:tcW w:w="4320" w:type="dxa"/>
          </w:tcPr>
          <w:p w14:paraId="7236EA52" w14:textId="77777777" w:rsidR="00C0657D" w:rsidRDefault="00FE437E">
            <w:r>
              <w:rPr>
                <w:b/>
              </w:rPr>
              <w:t>구분</w:t>
            </w:r>
          </w:p>
        </w:tc>
        <w:tc>
          <w:tcPr>
            <w:tcW w:w="4320" w:type="dxa"/>
          </w:tcPr>
          <w:p w14:paraId="3FC84699" w14:textId="77777777" w:rsidR="00C0657D" w:rsidRDefault="00FE437E"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내용</w:t>
            </w:r>
          </w:p>
        </w:tc>
      </w:tr>
      <w:tr w:rsidR="00C0657D" w14:paraId="3A25938A" w14:textId="77777777" w:rsidTr="00C24FB1">
        <w:tc>
          <w:tcPr>
            <w:tcW w:w="4320" w:type="dxa"/>
          </w:tcPr>
          <w:p w14:paraId="70A48121" w14:textId="77777777" w:rsidR="00C0657D" w:rsidRDefault="00FE437E">
            <w:r>
              <w:t>전문가</w:t>
            </w:r>
            <w:r>
              <w:t xml:space="preserve"> 1</w:t>
            </w:r>
          </w:p>
        </w:tc>
        <w:tc>
          <w:tcPr>
            <w:tcW w:w="4320" w:type="dxa"/>
          </w:tcPr>
          <w:p w14:paraId="71FAB603" w14:textId="77777777" w:rsidR="00C0657D" w:rsidRDefault="00FE437E">
            <w:pPr>
              <w:rPr>
                <w:lang w:eastAsia="ko-KR"/>
              </w:rPr>
            </w:pPr>
            <w:r>
              <w:rPr>
                <w:lang w:eastAsia="ko-KR"/>
              </w:rPr>
              <w:t>유기동물이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겪는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고독과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기다림의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</w:t>
            </w:r>
          </w:p>
        </w:tc>
      </w:tr>
      <w:tr w:rsidR="00C0657D" w14:paraId="68747A09" w14:textId="77777777" w:rsidTr="00C24FB1">
        <w:tc>
          <w:tcPr>
            <w:tcW w:w="4320" w:type="dxa"/>
          </w:tcPr>
          <w:p w14:paraId="4E99F81D" w14:textId="77777777" w:rsidR="00C0657D" w:rsidRDefault="00FE437E">
            <w:proofErr w:type="spellStart"/>
            <w:r>
              <w:t>전문가</w:t>
            </w:r>
            <w:proofErr w:type="spellEnd"/>
            <w:r>
              <w:t xml:space="preserve"> 2</w:t>
            </w:r>
          </w:p>
        </w:tc>
        <w:tc>
          <w:tcPr>
            <w:tcW w:w="4320" w:type="dxa"/>
          </w:tcPr>
          <w:p w14:paraId="03D0485B" w14:textId="77777777" w:rsidR="00C0657D" w:rsidRDefault="00FE437E">
            <w:pPr>
              <w:rPr>
                <w:lang w:eastAsia="ko-KR"/>
              </w:rPr>
            </w:pPr>
            <w:r>
              <w:rPr>
                <w:lang w:eastAsia="ko-KR"/>
              </w:rPr>
              <w:t>버려진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책임이라는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</w:t>
            </w:r>
          </w:p>
        </w:tc>
      </w:tr>
    </w:tbl>
    <w:p w14:paraId="577AA733" w14:textId="77777777" w:rsidR="00C0657D" w:rsidRDefault="00FE437E">
      <w:pPr>
        <w:rPr>
          <w:lang w:eastAsia="ko-KR"/>
        </w:rPr>
      </w:pPr>
      <w:proofErr w:type="spellStart"/>
      <w:r>
        <w:rPr>
          <w:b/>
          <w:sz w:val="32"/>
          <w:lang w:eastAsia="ko-KR"/>
        </w:rPr>
        <w:t>클로징</w:t>
      </w:r>
      <w:proofErr w:type="spellEnd"/>
    </w:p>
    <w:p w14:paraId="176D3A01" w14:textId="77777777" w:rsidR="00C0657D" w:rsidRDefault="00FE437E">
      <w:pPr>
        <w:rPr>
          <w:lang w:eastAsia="ko-KR"/>
        </w:rPr>
      </w:pPr>
      <w:r>
        <w:rPr>
          <w:lang w:eastAsia="ko-KR"/>
        </w:rPr>
        <w:t>버려진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동물이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책임이었습니다</w:t>
      </w:r>
      <w:r>
        <w:rPr>
          <w:lang w:eastAsia="ko-KR"/>
        </w:rPr>
        <w:t>.</w:t>
      </w:r>
    </w:p>
    <w:p w14:paraId="5456F01C" w14:textId="77777777" w:rsidR="00C0657D" w:rsidRDefault="00FE437E">
      <w:pPr>
        <w:rPr>
          <w:lang w:eastAsia="ko-KR"/>
        </w:rPr>
      </w:pP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불러줄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>.</w:t>
      </w:r>
    </w:p>
    <w:p w14:paraId="26464168" w14:textId="77777777" w:rsidR="00C0657D" w:rsidRDefault="00FE437E">
      <w:pPr>
        <w:rPr>
          <w:lang w:eastAsia="ko-KR"/>
        </w:rPr>
      </w:pPr>
      <w:r>
        <w:rPr>
          <w:lang w:eastAsia="ko-KR"/>
        </w:rPr>
        <w:t>유기동물</w:t>
      </w:r>
      <w:r>
        <w:rPr>
          <w:lang w:eastAsia="ko-KR"/>
        </w:rPr>
        <w:t xml:space="preserve"> </w:t>
      </w:r>
      <w:r>
        <w:rPr>
          <w:lang w:eastAsia="ko-KR"/>
        </w:rPr>
        <w:t>입양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하단</w:t>
      </w:r>
      <w:r>
        <w:rPr>
          <w:lang w:eastAsia="ko-KR"/>
        </w:rPr>
        <w:t xml:space="preserve"> </w:t>
      </w:r>
      <w:r>
        <w:rPr>
          <w:lang w:eastAsia="ko-KR"/>
        </w:rPr>
        <w:t>자막을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0480773" w14:textId="0BCC4A22" w:rsidR="00C0657D" w:rsidRDefault="00FE437E">
      <w:pPr>
        <w:rPr>
          <w:lang w:eastAsia="ko-KR"/>
        </w:rPr>
      </w:pPr>
      <w:r>
        <w:rPr>
          <w:lang w:eastAsia="ko-KR"/>
        </w:rPr>
        <w:t>엔딩</w:t>
      </w:r>
      <w:r>
        <w:rPr>
          <w:lang w:eastAsia="ko-KR"/>
        </w:rPr>
        <w:t xml:space="preserve"> </w:t>
      </w:r>
      <w:r>
        <w:rPr>
          <w:lang w:eastAsia="ko-KR"/>
        </w:rPr>
        <w:t>자막</w:t>
      </w:r>
      <w:r>
        <w:rPr>
          <w:lang w:eastAsia="ko-KR"/>
        </w:rPr>
        <w:t xml:space="preserve">: </w:t>
      </w:r>
      <w:r>
        <w:rPr>
          <w:lang w:eastAsia="ko-KR"/>
        </w:rPr>
        <w:t>버려진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동물이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책임입니다</w:t>
      </w:r>
      <w:r>
        <w:rPr>
          <w:lang w:eastAsia="ko-KR"/>
        </w:rPr>
        <w:t xml:space="preserve">.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불러주세요</w:t>
      </w:r>
      <w:r>
        <w:rPr>
          <w:lang w:eastAsia="ko-KR"/>
        </w:rPr>
        <w:t>.</w:t>
      </w:r>
    </w:p>
    <w:p w14:paraId="3744B386" w14:textId="46FD57F2" w:rsidR="00FE437E" w:rsidRDefault="00FE437E">
      <w:pPr>
        <w:rPr>
          <w:lang w:eastAsia="ko-KR"/>
        </w:rPr>
      </w:pPr>
    </w:p>
    <w:p w14:paraId="0023AC3F" w14:textId="54B90336" w:rsidR="00FE437E" w:rsidRDefault="00FE437E">
      <w:pPr>
        <w:rPr>
          <w:rFonts w:hint="eastAsia"/>
          <w:lang w:eastAsia="ko-KR"/>
        </w:rPr>
      </w:pPr>
      <w:r>
        <w:rPr>
          <w:rFonts w:hint="eastAsia"/>
          <w:b/>
          <w:sz w:val="32"/>
          <w:lang w:eastAsia="ko-KR"/>
        </w:rPr>
        <w:lastRenderedPageBreak/>
        <w:t>&lt;버려지지 않는 사랑&gt; 영상자료 콘티 및 개요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1530"/>
        <w:gridCol w:w="2820"/>
        <w:gridCol w:w="2442"/>
        <w:gridCol w:w="916"/>
      </w:tblGrid>
      <w:tr w:rsidR="00FE437E" w:rsidRPr="00FE437E" w14:paraId="35757F9A" w14:textId="77777777" w:rsidTr="00FE437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488FA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번호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7DC54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구성 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C3F94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화면 (Video)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01264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오디오 (Audio)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E74DA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시간</w:t>
            </w:r>
          </w:p>
        </w:tc>
      </w:tr>
      <w:tr w:rsidR="00FE437E" w:rsidRPr="00FE437E" w14:paraId="1B878474" w14:textId="77777777" w:rsidTr="00FE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CF775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E2C67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프롤로그: 행복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A50A5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햇살이 비치는 거실. 강아지가 가족들과 장난치며 거실을 뛰어다니는 활기찬 모습 (밝은 톤)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4B2FE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(일상 소음) 발톱이 마루에 닿는 '탁탁' 소리, 가족들의 웃음소리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3873A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15"</w:t>
            </w:r>
          </w:p>
        </w:tc>
      </w:tr>
      <w:tr w:rsidR="00FE437E" w:rsidRPr="00FE437E" w14:paraId="0E081804" w14:textId="77777777" w:rsidTr="00FE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11B73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6E54B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타이틀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731E8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 xml:space="preserve">화면이 </w:t>
            </w:r>
            <w:proofErr w:type="spellStart"/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암전되며</w:t>
            </w:r>
            <w:proofErr w:type="spellEnd"/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 xml:space="preserve"> 중앙에 하얀 글씨로 제목 노출: &lt;버려지지 않는 사랑&gt;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26BF2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(급격한 정적) 모든 소리가 단절됨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3F484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05"</w:t>
            </w:r>
          </w:p>
        </w:tc>
      </w:tr>
      <w:tr w:rsidR="00FE437E" w:rsidRPr="00FE437E" w14:paraId="07472AB3" w14:textId="77777777" w:rsidTr="00FE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DFD6F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07D11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전환: 이별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AC4AD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비 내리는 길가, 낡은 이동장과 리드줄이 덩그러니 놓여 있음. 멀어지는 자동차의 잔상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7EFF9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(효과음) 무거운 금속성 문이 닫히는 '철컥' 소리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DF61B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20"</w:t>
            </w:r>
          </w:p>
        </w:tc>
      </w:tr>
      <w:tr w:rsidR="00FE437E" w:rsidRPr="00FE437E" w14:paraId="0A45FA11" w14:textId="77777777" w:rsidTr="00FE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DD40B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C7A9E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전개 1: 고립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8EA52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보호소 창살 너머의 풍경. 좁은 공간에 웅크리고 앉아 입구만 응시하는 동물의 눈망울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22D6B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(</w:t>
            </w:r>
            <w:proofErr w:type="spellStart"/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현장음</w:t>
            </w:r>
            <w:proofErr w:type="spellEnd"/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) 보호소 특유의 백색 소음(환풍기 소리, 멀리서 들리는 짖음)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555B5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30"</w:t>
            </w:r>
          </w:p>
        </w:tc>
      </w:tr>
      <w:tr w:rsidR="00FE437E" w:rsidRPr="00FE437E" w14:paraId="0D4421F7" w14:textId="77777777" w:rsidTr="00FE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71493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D204B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전개 2: 흐름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CD5BB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창밖의 풍경이 낙엽에서 눈으로 변함. 같은 자리에서 계속 기다리는 모습 (</w:t>
            </w:r>
            <w:proofErr w:type="spellStart"/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타임랩스</w:t>
            </w:r>
            <w:proofErr w:type="spellEnd"/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 xml:space="preserve"> 효과)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043C5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(효과음) 아주 작고 규칙적인 시계 초침 소리 '똑, 딱'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4B86E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40"</w:t>
            </w:r>
          </w:p>
        </w:tc>
      </w:tr>
      <w:tr w:rsidR="00FE437E" w:rsidRPr="00FE437E" w14:paraId="0D6478DD" w14:textId="77777777" w:rsidTr="00FE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7B795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A811B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전개 3: 현실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7C891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무관심하게 지나가는 사람들의 발치. 화면 하단에 유기동물 발생 통계 자막이 건조하게 흐름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641C3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(완벽한 무음) 어떠한 음악이나 효과음도 없는 극한의 정적 유지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59C93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30"</w:t>
            </w:r>
          </w:p>
        </w:tc>
      </w:tr>
      <w:tr w:rsidR="00FE437E" w:rsidRPr="00FE437E" w14:paraId="34038196" w14:textId="77777777" w:rsidTr="00FE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785F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FB64C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절정: 재회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136A8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한 사람의 신발이 철창 앞에 멈춤. 철창 사이로 조심스럽게 들어오는 따뜻한 손길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ABBF4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(대사) "안녕... 이제 우리 같이 집으로 가자."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93FDA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20"</w:t>
            </w:r>
          </w:p>
        </w:tc>
      </w:tr>
      <w:tr w:rsidR="00FE437E" w:rsidRPr="00FE437E" w14:paraId="300075CC" w14:textId="77777777" w:rsidTr="00FE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F26D8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1EDA8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결론: 동행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720EC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보호소를 나가는 입양자와 강아지의 뒷모습. 화면이 점점 밝아지며 유색으로 전환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6BDE0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(BGM) 따뜻하고 희망적인 어쿠스틱 기타 선율 시작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F006E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10"</w:t>
            </w:r>
          </w:p>
        </w:tc>
      </w:tr>
      <w:tr w:rsidR="00FE437E" w:rsidRPr="00FE437E" w14:paraId="6D7C0107" w14:textId="77777777" w:rsidTr="00FE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3D413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BA2E3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에필로그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4AAF8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블랙 바탕 위 자막: "버려진 건 동물이 아니라 책임입니다." 하단에 입양 문의처 노출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FB107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 xml:space="preserve">(BGM) 음악이 잔잔하게 이어지다 서서히 </w:t>
            </w:r>
            <w:proofErr w:type="spellStart"/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페이드</w:t>
            </w:r>
            <w:proofErr w:type="spellEnd"/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 xml:space="preserve"> 아웃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73794" w14:textId="77777777" w:rsidR="00FE437E" w:rsidRPr="00FE437E" w:rsidRDefault="00FE437E" w:rsidP="00FE437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  <w:lang w:eastAsia="ko-KR"/>
              </w:rPr>
            </w:pPr>
            <w:r w:rsidRPr="00FE437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  <w:lang w:eastAsia="ko-KR"/>
              </w:rPr>
              <w:t>10"</w:t>
            </w:r>
          </w:p>
        </w:tc>
      </w:tr>
    </w:tbl>
    <w:p w14:paraId="0129FC06" w14:textId="77777777" w:rsidR="00FE437E" w:rsidRDefault="00FE437E">
      <w:pPr>
        <w:rPr>
          <w:rFonts w:hint="eastAsia"/>
          <w:lang w:eastAsia="ko-KR"/>
        </w:rPr>
      </w:pPr>
    </w:p>
    <w:sectPr w:rsidR="00FE43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0657D"/>
    <w:rsid w:val="00C24FB1"/>
    <w:rsid w:val="00CB0664"/>
    <w:rsid w:val="00FC693F"/>
    <w:rsid w:val="00FE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5E4E54"/>
  <w14:defaultImageDpi w14:val="300"/>
  <w15:docId w15:val="{67F41915-D496-4942-8E72-B8EF1EACA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7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245</Words>
  <Characters>1401</Characters>
  <Application>Microsoft Office Word</Application>
  <DocSecurity>0</DocSecurity>
  <Lines>11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HIHI</cp:lastModifiedBy>
  <cp:revision>2</cp:revision>
  <dcterms:created xsi:type="dcterms:W3CDTF">2026-02-06T04:54:00Z</dcterms:created>
  <dcterms:modified xsi:type="dcterms:W3CDTF">2026-02-06T04:54:00Z</dcterms:modified>
  <cp:category/>
</cp:coreProperties>
</file>