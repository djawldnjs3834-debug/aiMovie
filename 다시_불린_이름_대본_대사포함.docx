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E5AAC" w14:textId="77777777" w:rsidR="00313CF3" w:rsidRDefault="00271765">
      <w:pPr>
        <w:spacing w:after="240"/>
      </w:pPr>
      <w:r>
        <w:rPr>
          <w:b/>
          <w:sz w:val="36"/>
        </w:rPr>
        <w:t>단편영화</w:t>
      </w:r>
      <w:r>
        <w:rPr>
          <w:b/>
          <w:sz w:val="36"/>
        </w:rPr>
        <w:t xml:space="preserve"> </w:t>
      </w:r>
      <w:r>
        <w:rPr>
          <w:b/>
          <w:sz w:val="36"/>
        </w:rPr>
        <w:t>〈다시</w:t>
      </w:r>
      <w:r>
        <w:rPr>
          <w:b/>
          <w:sz w:val="36"/>
        </w:rPr>
        <w:t xml:space="preserve"> </w:t>
      </w:r>
      <w:r>
        <w:rPr>
          <w:b/>
          <w:sz w:val="36"/>
        </w:rPr>
        <w:t>불린</w:t>
      </w:r>
      <w:r>
        <w:rPr>
          <w:b/>
          <w:sz w:val="36"/>
        </w:rPr>
        <w:t xml:space="preserve"> </w:t>
      </w:r>
      <w:r>
        <w:rPr>
          <w:b/>
          <w:sz w:val="36"/>
        </w:rPr>
        <w:t>이름〉</w:t>
      </w:r>
      <w:r>
        <w:rPr>
          <w:b/>
          <w:sz w:val="36"/>
        </w:rPr>
        <w:t xml:space="preserve"> </w:t>
      </w:r>
      <w:r>
        <w:rPr>
          <w:b/>
          <w:sz w:val="36"/>
        </w:rPr>
        <w:t>대본</w:t>
      </w:r>
      <w:r>
        <w:rPr>
          <w:b/>
          <w:sz w:val="36"/>
        </w:rPr>
        <w:t xml:space="preserve"> (</w:t>
      </w:r>
      <w:r>
        <w:rPr>
          <w:b/>
          <w:sz w:val="36"/>
        </w:rPr>
        <w:t>대사</w:t>
      </w:r>
      <w:r>
        <w:rPr>
          <w:b/>
          <w:sz w:val="36"/>
        </w:rPr>
        <w:t xml:space="preserve"> </w:t>
      </w:r>
      <w:r>
        <w:rPr>
          <w:b/>
          <w:sz w:val="36"/>
        </w:rPr>
        <w:t>포함</w:t>
      </w:r>
      <w:r>
        <w:rPr>
          <w:b/>
          <w:sz w:val="36"/>
        </w:rPr>
        <w:t>)</w:t>
      </w:r>
    </w:p>
    <w:p w14:paraId="515935C6" w14:textId="77777777" w:rsidR="00313CF3" w:rsidRDefault="00271765">
      <w:r>
        <w:rPr>
          <w:b/>
          <w:sz w:val="26"/>
        </w:rPr>
        <w:t>1</w:t>
      </w:r>
      <w:r>
        <w:rPr>
          <w:b/>
          <w:sz w:val="26"/>
        </w:rPr>
        <w:t>씬</w:t>
      </w:r>
      <w:r>
        <w:rPr>
          <w:b/>
          <w:sz w:val="26"/>
        </w:rPr>
        <w:t xml:space="preserve">. </w:t>
      </w:r>
      <w:r>
        <w:rPr>
          <w:b/>
          <w:sz w:val="26"/>
        </w:rPr>
        <w:t>새</w:t>
      </w:r>
      <w:r>
        <w:rPr>
          <w:b/>
          <w:sz w:val="26"/>
        </w:rPr>
        <w:t xml:space="preserve"> </w:t>
      </w:r>
      <w:r>
        <w:rPr>
          <w:b/>
          <w:sz w:val="26"/>
        </w:rPr>
        <w:t>아파트</w:t>
      </w:r>
      <w:r>
        <w:rPr>
          <w:b/>
          <w:sz w:val="26"/>
        </w:rPr>
        <w:t xml:space="preserve"> / </w:t>
      </w:r>
      <w:r>
        <w:rPr>
          <w:b/>
          <w:sz w:val="26"/>
        </w:rPr>
        <w:t>지훈의</w:t>
      </w:r>
      <w:r>
        <w:rPr>
          <w:b/>
          <w:sz w:val="26"/>
        </w:rPr>
        <w:t xml:space="preserve"> </w:t>
      </w:r>
      <w:r>
        <w:rPr>
          <w:b/>
          <w:sz w:val="26"/>
        </w:rPr>
        <w:t>자취방</w:t>
      </w:r>
      <w:r>
        <w:rPr>
          <w:b/>
          <w:sz w:val="26"/>
        </w:rPr>
        <w:t xml:space="preserve"> – </w:t>
      </w:r>
      <w:r>
        <w:rPr>
          <w:b/>
          <w:sz w:val="26"/>
        </w:rPr>
        <w:t>낮</w:t>
      </w:r>
      <w:r>
        <w:rPr>
          <w:b/>
          <w:sz w:val="26"/>
        </w:rPr>
        <w:t xml:space="preserve"> (0:00–0:45)</w:t>
      </w:r>
    </w:p>
    <w:p w14:paraId="6670DD18" w14:textId="77777777" w:rsidR="00313CF3" w:rsidRDefault="00271765">
      <w:r>
        <w:t xml:space="preserve">INT. </w:t>
      </w:r>
      <w:r>
        <w:t>새</w:t>
      </w:r>
      <w:r>
        <w:t xml:space="preserve"> </w:t>
      </w:r>
      <w:r>
        <w:t>아파트</w:t>
      </w:r>
      <w:r>
        <w:t xml:space="preserve"> – </w:t>
      </w:r>
      <w:r>
        <w:t>낮</w:t>
      </w:r>
      <w:r>
        <w:br/>
      </w:r>
      <w:r>
        <w:t>햇빛이</w:t>
      </w:r>
      <w:r>
        <w:t xml:space="preserve"> </w:t>
      </w:r>
      <w:r>
        <w:t>들어오는</w:t>
      </w:r>
      <w:r>
        <w:t xml:space="preserve"> </w:t>
      </w:r>
      <w:r>
        <w:t>거실</w:t>
      </w:r>
      <w:r>
        <w:t xml:space="preserve">. </w:t>
      </w:r>
      <w:r>
        <w:t>주인은</w:t>
      </w:r>
      <w:r>
        <w:t xml:space="preserve"> </w:t>
      </w:r>
      <w:r>
        <w:t>초코를</w:t>
      </w:r>
      <w:r>
        <w:t xml:space="preserve"> </w:t>
      </w:r>
      <w:r>
        <w:t>안고</w:t>
      </w:r>
      <w:r>
        <w:t xml:space="preserve"> </w:t>
      </w:r>
      <w:r>
        <w:t>휴대폰을</w:t>
      </w:r>
      <w:r>
        <w:t xml:space="preserve"> </w:t>
      </w:r>
      <w:r>
        <w:t>든다</w:t>
      </w:r>
      <w:r>
        <w:t>.</w:t>
      </w:r>
      <w:r>
        <w:br/>
      </w:r>
      <w:r>
        <w:br/>
      </w:r>
      <w:r>
        <w:t>주인</w:t>
      </w:r>
      <w:r>
        <w:t xml:space="preserve">: </w:t>
      </w:r>
      <w:r>
        <w:t>사랑해</w:t>
      </w:r>
      <w:r>
        <w:t xml:space="preserve">, </w:t>
      </w:r>
      <w:r>
        <w:t>초코야</w:t>
      </w:r>
      <w:r>
        <w:t>.</w:t>
      </w:r>
      <w:r>
        <w:br/>
      </w:r>
      <w:r>
        <w:t>찰칵</w:t>
      </w:r>
      <w:r>
        <w:t xml:space="preserve"> </w:t>
      </w:r>
      <w:r>
        <w:t>소리와</w:t>
      </w:r>
      <w:r>
        <w:t xml:space="preserve"> </w:t>
      </w:r>
      <w:r>
        <w:t>함께</w:t>
      </w:r>
      <w:r>
        <w:t xml:space="preserve"> SNS </w:t>
      </w:r>
      <w:r>
        <w:t>업로드</w:t>
      </w:r>
      <w:r>
        <w:t xml:space="preserve"> </w:t>
      </w:r>
      <w:r>
        <w:t>화면</w:t>
      </w:r>
      <w:r>
        <w:t>.</w:t>
      </w:r>
      <w:r>
        <w:br/>
      </w:r>
      <w:r>
        <w:br/>
        <w:t xml:space="preserve">INT. </w:t>
      </w:r>
      <w:r>
        <w:t>지훈의</w:t>
      </w:r>
      <w:r>
        <w:t xml:space="preserve"> </w:t>
      </w:r>
      <w:r>
        <w:t>자취방</w:t>
      </w:r>
      <w:r>
        <w:t xml:space="preserve"> – </w:t>
      </w:r>
      <w:r>
        <w:t>낮</w:t>
      </w:r>
      <w:r>
        <w:br/>
      </w:r>
      <w:r>
        <w:t>어두운</w:t>
      </w:r>
      <w:r>
        <w:t xml:space="preserve"> </w:t>
      </w:r>
      <w:r>
        <w:t>방</w:t>
      </w:r>
      <w:r>
        <w:t xml:space="preserve"> </w:t>
      </w:r>
      <w:r>
        <w:t>안</w:t>
      </w:r>
      <w:r>
        <w:t xml:space="preserve">, </w:t>
      </w:r>
      <w:r>
        <w:t>지훈이</w:t>
      </w:r>
      <w:r>
        <w:t xml:space="preserve"> </w:t>
      </w:r>
      <w:r>
        <w:t>바닥에</w:t>
      </w:r>
      <w:r>
        <w:t xml:space="preserve"> </w:t>
      </w:r>
      <w:r>
        <w:t>기대</w:t>
      </w:r>
      <w:r>
        <w:t xml:space="preserve"> </w:t>
      </w:r>
      <w:r>
        <w:t>앉아</w:t>
      </w:r>
      <w:r>
        <w:t xml:space="preserve"> </w:t>
      </w:r>
      <w:r>
        <w:t>있다</w:t>
      </w:r>
      <w:r>
        <w:t xml:space="preserve">. </w:t>
      </w:r>
      <w:r>
        <w:t>아무</w:t>
      </w:r>
      <w:r>
        <w:t xml:space="preserve"> </w:t>
      </w:r>
      <w:r>
        <w:t>알림</w:t>
      </w:r>
      <w:r>
        <w:t xml:space="preserve"> </w:t>
      </w:r>
      <w:r>
        <w:t>없는</w:t>
      </w:r>
      <w:r>
        <w:t xml:space="preserve"> </w:t>
      </w:r>
      <w:r>
        <w:t>휴대폰</w:t>
      </w:r>
      <w:r>
        <w:t>.</w:t>
      </w:r>
      <w:r>
        <w:br/>
      </w:r>
      <w:r>
        <w:t>정적만</w:t>
      </w:r>
      <w:r>
        <w:t xml:space="preserve"> </w:t>
      </w:r>
      <w:r>
        <w:t>흐른다</w:t>
      </w:r>
      <w:r>
        <w:t>.</w:t>
      </w:r>
    </w:p>
    <w:p w14:paraId="12DEDEB4" w14:textId="77777777" w:rsidR="00313CF3" w:rsidRDefault="00271765">
      <w:r>
        <w:rPr>
          <w:b/>
          <w:sz w:val="26"/>
        </w:rPr>
        <w:t>2</w:t>
      </w:r>
      <w:r>
        <w:rPr>
          <w:b/>
          <w:sz w:val="26"/>
        </w:rPr>
        <w:t>씬</w:t>
      </w:r>
      <w:r>
        <w:rPr>
          <w:b/>
          <w:sz w:val="26"/>
        </w:rPr>
        <w:t xml:space="preserve">. </w:t>
      </w:r>
      <w:r>
        <w:rPr>
          <w:b/>
          <w:sz w:val="26"/>
        </w:rPr>
        <w:t>옛집</w:t>
      </w:r>
      <w:r>
        <w:rPr>
          <w:b/>
          <w:sz w:val="26"/>
        </w:rPr>
        <w:t xml:space="preserve"> </w:t>
      </w:r>
      <w:r>
        <w:rPr>
          <w:b/>
          <w:sz w:val="26"/>
        </w:rPr>
        <w:t>마당</w:t>
      </w:r>
      <w:r>
        <w:rPr>
          <w:b/>
          <w:sz w:val="26"/>
        </w:rPr>
        <w:t xml:space="preserve"> / </w:t>
      </w:r>
      <w:r>
        <w:rPr>
          <w:b/>
          <w:sz w:val="26"/>
        </w:rPr>
        <w:t>거리</w:t>
      </w:r>
      <w:r>
        <w:rPr>
          <w:b/>
          <w:sz w:val="26"/>
        </w:rPr>
        <w:t xml:space="preserve"> – </w:t>
      </w:r>
      <w:r>
        <w:rPr>
          <w:b/>
          <w:sz w:val="26"/>
        </w:rPr>
        <w:t>해질녘</w:t>
      </w:r>
      <w:r>
        <w:rPr>
          <w:b/>
          <w:sz w:val="26"/>
        </w:rPr>
        <w:t>~</w:t>
      </w:r>
      <w:r>
        <w:rPr>
          <w:b/>
          <w:sz w:val="26"/>
        </w:rPr>
        <w:t>밤</w:t>
      </w:r>
      <w:r>
        <w:rPr>
          <w:b/>
          <w:sz w:val="26"/>
        </w:rPr>
        <w:t xml:space="preserve"> </w:t>
      </w:r>
      <w:r>
        <w:rPr>
          <w:b/>
          <w:sz w:val="26"/>
        </w:rPr>
        <w:t>(0:45–1:30)</w:t>
      </w:r>
    </w:p>
    <w:p w14:paraId="0B1251F9" w14:textId="77777777" w:rsidR="00313CF3" w:rsidRDefault="00271765">
      <w:r>
        <w:t xml:space="preserve">EXT. </w:t>
      </w:r>
      <w:r>
        <w:t>옛집</w:t>
      </w:r>
      <w:r>
        <w:t xml:space="preserve"> </w:t>
      </w:r>
      <w:r>
        <w:t>마당</w:t>
      </w:r>
      <w:r>
        <w:t xml:space="preserve"> – </w:t>
      </w:r>
      <w:r>
        <w:t>해질녘</w:t>
      </w:r>
      <w:r>
        <w:br/>
      </w:r>
      <w:r>
        <w:t>초코는</w:t>
      </w:r>
      <w:r>
        <w:t xml:space="preserve"> </w:t>
      </w:r>
      <w:r>
        <w:t>기둥에</w:t>
      </w:r>
      <w:r>
        <w:t xml:space="preserve"> </w:t>
      </w:r>
      <w:r>
        <w:t>묶여</w:t>
      </w:r>
      <w:r>
        <w:t xml:space="preserve"> </w:t>
      </w:r>
      <w:r>
        <w:t>있고</w:t>
      </w:r>
      <w:r>
        <w:t xml:space="preserve">, </w:t>
      </w:r>
      <w:r>
        <w:t>주인은</w:t>
      </w:r>
      <w:r>
        <w:t xml:space="preserve"> </w:t>
      </w:r>
      <w:r>
        <w:t>차에</w:t>
      </w:r>
      <w:r>
        <w:t xml:space="preserve"> </w:t>
      </w:r>
      <w:r>
        <w:t>오른다</w:t>
      </w:r>
      <w:r>
        <w:t>.</w:t>
      </w:r>
      <w:r>
        <w:br/>
      </w:r>
      <w:r>
        <w:br/>
      </w:r>
      <w:r>
        <w:t>주인</w:t>
      </w:r>
      <w:r>
        <w:t xml:space="preserve">: </w:t>
      </w:r>
      <w:r>
        <w:t>금방</w:t>
      </w:r>
      <w:r>
        <w:t xml:space="preserve"> </w:t>
      </w:r>
      <w:r>
        <w:t>데리러</w:t>
      </w:r>
      <w:r>
        <w:t xml:space="preserve"> </w:t>
      </w:r>
      <w:r>
        <w:t>올게</w:t>
      </w:r>
      <w:r>
        <w:t>.</w:t>
      </w:r>
      <w:r>
        <w:br/>
      </w:r>
      <w:r>
        <w:t>차가</w:t>
      </w:r>
      <w:r>
        <w:t xml:space="preserve"> </w:t>
      </w:r>
      <w:r>
        <w:t>떠나고</w:t>
      </w:r>
      <w:r>
        <w:t xml:space="preserve"> </w:t>
      </w:r>
      <w:r>
        <w:t>초코는</w:t>
      </w:r>
      <w:r>
        <w:t xml:space="preserve"> </w:t>
      </w:r>
      <w:r>
        <w:t>끝까지</w:t>
      </w:r>
      <w:r>
        <w:t xml:space="preserve"> </w:t>
      </w:r>
      <w:r>
        <w:t>꼬리를</w:t>
      </w:r>
      <w:r>
        <w:t xml:space="preserve"> </w:t>
      </w:r>
      <w:r>
        <w:t>흔든다</w:t>
      </w:r>
      <w:r>
        <w:t>.</w:t>
      </w:r>
      <w:r>
        <w:br/>
      </w:r>
      <w:r>
        <w:br/>
        <w:t xml:space="preserve">INT. </w:t>
      </w:r>
      <w:r>
        <w:t>지훈의</w:t>
      </w:r>
      <w:r>
        <w:t xml:space="preserve"> </w:t>
      </w:r>
      <w:r>
        <w:t>방</w:t>
      </w:r>
      <w:r>
        <w:t xml:space="preserve"> – </w:t>
      </w:r>
      <w:r>
        <w:t>밤</w:t>
      </w:r>
      <w:r>
        <w:br/>
      </w:r>
      <w:r>
        <w:t>지훈이</w:t>
      </w:r>
      <w:r>
        <w:t xml:space="preserve"> </w:t>
      </w:r>
      <w:r>
        <w:t>종이에</w:t>
      </w:r>
      <w:r>
        <w:t xml:space="preserve"> </w:t>
      </w:r>
      <w:r>
        <w:t>글을</w:t>
      </w:r>
      <w:r>
        <w:t xml:space="preserve"> </w:t>
      </w:r>
      <w:r>
        <w:t>쓴다</w:t>
      </w:r>
      <w:r>
        <w:t>.</w:t>
      </w:r>
      <w:r>
        <w:br/>
      </w:r>
      <w:r>
        <w:t>지훈</w:t>
      </w:r>
      <w:r>
        <w:t>(</w:t>
      </w:r>
      <w:r>
        <w:t>작게</w:t>
      </w:r>
      <w:r>
        <w:t>): …</w:t>
      </w:r>
      <w:r>
        <w:t>미안해</w:t>
      </w:r>
      <w:r>
        <w:t>.</w:t>
      </w:r>
      <w:r>
        <w:br/>
      </w:r>
      <w:r>
        <w:t>그는</w:t>
      </w:r>
      <w:r>
        <w:t xml:space="preserve"> </w:t>
      </w:r>
      <w:r>
        <w:t>종이를</w:t>
      </w:r>
      <w:r>
        <w:t xml:space="preserve"> </w:t>
      </w:r>
      <w:r>
        <w:t>구겨버리고</w:t>
      </w:r>
      <w:r>
        <w:t xml:space="preserve"> </w:t>
      </w:r>
      <w:r>
        <w:t>밖으로</w:t>
      </w:r>
      <w:r>
        <w:t xml:space="preserve"> </w:t>
      </w:r>
      <w:r>
        <w:t>나선다</w:t>
      </w:r>
      <w:r>
        <w:t>.</w:t>
      </w:r>
    </w:p>
    <w:p w14:paraId="58DF61DF" w14:textId="77777777" w:rsidR="00313CF3" w:rsidRDefault="00271765">
      <w:r>
        <w:rPr>
          <w:b/>
          <w:sz w:val="26"/>
        </w:rPr>
        <w:t>3</w:t>
      </w:r>
      <w:r>
        <w:rPr>
          <w:b/>
          <w:sz w:val="26"/>
        </w:rPr>
        <w:t>씬</w:t>
      </w:r>
      <w:r>
        <w:rPr>
          <w:b/>
          <w:sz w:val="26"/>
        </w:rPr>
        <w:t xml:space="preserve">. </w:t>
      </w:r>
      <w:r>
        <w:rPr>
          <w:b/>
          <w:sz w:val="26"/>
        </w:rPr>
        <w:t>동물보호소</w:t>
      </w:r>
      <w:r>
        <w:rPr>
          <w:b/>
          <w:sz w:val="26"/>
        </w:rPr>
        <w:t xml:space="preserve"> – </w:t>
      </w:r>
      <w:r>
        <w:rPr>
          <w:b/>
          <w:sz w:val="26"/>
        </w:rPr>
        <w:t>낮</w:t>
      </w:r>
      <w:r>
        <w:rPr>
          <w:b/>
          <w:sz w:val="26"/>
        </w:rPr>
        <w:t xml:space="preserve"> (1:30–2:30)</w:t>
      </w:r>
    </w:p>
    <w:p w14:paraId="0CBA8C7E" w14:textId="77777777" w:rsidR="00313CF3" w:rsidRDefault="00271765">
      <w:r>
        <w:t xml:space="preserve">INT. </w:t>
      </w:r>
      <w:r>
        <w:t>동물보호소</w:t>
      </w:r>
      <w:r>
        <w:t xml:space="preserve"> – </w:t>
      </w:r>
      <w:r>
        <w:t>타임랩스</w:t>
      </w:r>
      <w:r>
        <w:br/>
      </w:r>
      <w:r>
        <w:t>계절이</w:t>
      </w:r>
      <w:r>
        <w:t xml:space="preserve"> </w:t>
      </w:r>
      <w:r>
        <w:t>빠르게</w:t>
      </w:r>
      <w:r>
        <w:t xml:space="preserve"> </w:t>
      </w:r>
      <w:r>
        <w:t>지나가고</w:t>
      </w:r>
      <w:r>
        <w:t xml:space="preserve">, </w:t>
      </w:r>
      <w:r>
        <w:t>초코</w:t>
      </w:r>
      <w:r>
        <w:t xml:space="preserve"> </w:t>
      </w:r>
      <w:r>
        <w:t>목에는</w:t>
      </w:r>
      <w:r>
        <w:t xml:space="preserve"> ‘104’ </w:t>
      </w:r>
      <w:r>
        <w:t>번호표가</w:t>
      </w:r>
      <w:r>
        <w:t xml:space="preserve"> </w:t>
      </w:r>
      <w:r>
        <w:t>달려</w:t>
      </w:r>
      <w:r>
        <w:t xml:space="preserve"> </w:t>
      </w:r>
      <w:r>
        <w:t>있다</w:t>
      </w:r>
      <w:r>
        <w:t>.</w:t>
      </w:r>
      <w:r>
        <w:br/>
      </w:r>
      <w:r>
        <w:lastRenderedPageBreak/>
        <w:br/>
      </w:r>
      <w:r>
        <w:t>직원</w:t>
      </w:r>
      <w:r>
        <w:t>(</w:t>
      </w:r>
      <w:r>
        <w:t>멀리서</w:t>
      </w:r>
      <w:r>
        <w:t xml:space="preserve">): </w:t>
      </w:r>
      <w:r>
        <w:t>104</w:t>
      </w:r>
      <w:r>
        <w:t>번</w:t>
      </w:r>
      <w:r>
        <w:t xml:space="preserve">, </w:t>
      </w:r>
      <w:r>
        <w:t>밥</w:t>
      </w:r>
      <w:r>
        <w:t>.</w:t>
      </w:r>
      <w:r>
        <w:br/>
      </w:r>
      <w:r>
        <w:t>초코는</w:t>
      </w:r>
      <w:r>
        <w:t xml:space="preserve"> </w:t>
      </w:r>
      <w:r>
        <w:t>힘없이</w:t>
      </w:r>
      <w:r>
        <w:t xml:space="preserve"> </w:t>
      </w:r>
      <w:r>
        <w:t>고개를</w:t>
      </w:r>
      <w:r>
        <w:t xml:space="preserve"> </w:t>
      </w:r>
      <w:r>
        <w:t>든다</w:t>
      </w:r>
      <w:r>
        <w:t>.</w:t>
      </w:r>
      <w:r>
        <w:br/>
      </w:r>
      <w:r>
        <w:br/>
        <w:t xml:space="preserve">EXT. </w:t>
      </w:r>
      <w:r>
        <w:t>보호소</w:t>
      </w:r>
      <w:r>
        <w:t xml:space="preserve"> </w:t>
      </w:r>
      <w:r>
        <w:t>앞</w:t>
      </w:r>
      <w:r>
        <w:t xml:space="preserve"> – </w:t>
      </w:r>
      <w:r>
        <w:t>낮</w:t>
      </w:r>
      <w:r>
        <w:br/>
      </w:r>
      <w:r>
        <w:t>지훈이</w:t>
      </w:r>
      <w:r>
        <w:t xml:space="preserve"> </w:t>
      </w:r>
      <w:r>
        <w:t>문</w:t>
      </w:r>
      <w:r>
        <w:t xml:space="preserve"> </w:t>
      </w:r>
      <w:r>
        <w:t>앞에서</w:t>
      </w:r>
      <w:r>
        <w:t xml:space="preserve"> </w:t>
      </w:r>
      <w:r>
        <w:t>망설인다</w:t>
      </w:r>
      <w:r>
        <w:t>.</w:t>
      </w:r>
      <w:r>
        <w:br/>
      </w:r>
      <w:r>
        <w:t>지훈</w:t>
      </w:r>
      <w:r>
        <w:t>(</w:t>
      </w:r>
      <w:r>
        <w:t>속삭이듯</w:t>
      </w:r>
      <w:r>
        <w:t>): …</w:t>
      </w:r>
      <w:r>
        <w:t>나도</w:t>
      </w:r>
      <w:r>
        <w:t xml:space="preserve"> </w:t>
      </w:r>
      <w:r>
        <w:t>누군가에게</w:t>
      </w:r>
      <w:r>
        <w:t xml:space="preserve"> </w:t>
      </w:r>
      <w:r>
        <w:t>마지막</w:t>
      </w:r>
      <w:r>
        <w:t xml:space="preserve"> </w:t>
      </w:r>
      <w:r>
        <w:t>온기가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있을까</w:t>
      </w:r>
      <w:r>
        <w:t>.</w:t>
      </w:r>
      <w:r>
        <w:br/>
      </w:r>
      <w:r>
        <w:t>그는</w:t>
      </w:r>
      <w:r>
        <w:t xml:space="preserve"> </w:t>
      </w:r>
      <w:r>
        <w:t>문을</w:t>
      </w:r>
      <w:r>
        <w:t xml:space="preserve"> </w:t>
      </w:r>
      <w:r>
        <w:t>연다</w:t>
      </w:r>
      <w:r>
        <w:t>.</w:t>
      </w:r>
    </w:p>
    <w:p w14:paraId="6BAC8780" w14:textId="77777777" w:rsidR="00313CF3" w:rsidRDefault="00271765">
      <w:r>
        <w:rPr>
          <w:b/>
          <w:sz w:val="26"/>
        </w:rPr>
        <w:t>4</w:t>
      </w:r>
      <w:r>
        <w:rPr>
          <w:b/>
          <w:sz w:val="26"/>
        </w:rPr>
        <w:t>씬</w:t>
      </w:r>
      <w:r>
        <w:rPr>
          <w:b/>
          <w:sz w:val="26"/>
        </w:rPr>
        <w:t xml:space="preserve">. </w:t>
      </w:r>
      <w:r>
        <w:rPr>
          <w:b/>
          <w:sz w:val="26"/>
        </w:rPr>
        <w:t>보호소</w:t>
      </w:r>
      <w:r>
        <w:rPr>
          <w:b/>
          <w:sz w:val="26"/>
        </w:rPr>
        <w:t xml:space="preserve"> </w:t>
      </w:r>
      <w:r>
        <w:rPr>
          <w:b/>
          <w:sz w:val="26"/>
        </w:rPr>
        <w:t>내부</w:t>
      </w:r>
      <w:r>
        <w:rPr>
          <w:b/>
          <w:sz w:val="26"/>
        </w:rPr>
        <w:t xml:space="preserve"> / </w:t>
      </w:r>
      <w:r>
        <w:rPr>
          <w:b/>
          <w:sz w:val="26"/>
        </w:rPr>
        <w:t>보호소</w:t>
      </w:r>
      <w:r>
        <w:rPr>
          <w:b/>
          <w:sz w:val="26"/>
        </w:rPr>
        <w:t xml:space="preserve"> </w:t>
      </w:r>
      <w:r>
        <w:rPr>
          <w:b/>
          <w:sz w:val="26"/>
        </w:rPr>
        <w:t>앞</w:t>
      </w:r>
      <w:r>
        <w:rPr>
          <w:b/>
          <w:sz w:val="26"/>
        </w:rPr>
        <w:t xml:space="preserve"> – </w:t>
      </w:r>
      <w:r>
        <w:rPr>
          <w:b/>
          <w:sz w:val="26"/>
        </w:rPr>
        <w:t>낮</w:t>
      </w:r>
      <w:r>
        <w:rPr>
          <w:b/>
          <w:sz w:val="26"/>
        </w:rPr>
        <w:t xml:space="preserve"> (2:30–3:30)</w:t>
      </w:r>
    </w:p>
    <w:p w14:paraId="54D72F83" w14:textId="77777777" w:rsidR="00313CF3" w:rsidRDefault="00271765">
      <w:r>
        <w:t xml:space="preserve">INT. </w:t>
      </w:r>
      <w:r>
        <w:t>보호소</w:t>
      </w:r>
      <w:r>
        <w:t xml:space="preserve"> </w:t>
      </w:r>
      <w:r>
        <w:t>내부</w:t>
      </w:r>
      <w:r>
        <w:t xml:space="preserve"> – </w:t>
      </w:r>
      <w:r>
        <w:t>낮</w:t>
      </w:r>
      <w:r>
        <w:br/>
      </w:r>
      <w:r>
        <w:t>지훈과</w:t>
      </w:r>
      <w:r>
        <w:t xml:space="preserve"> </w:t>
      </w:r>
      <w:r>
        <w:t>초코의</w:t>
      </w:r>
      <w:r>
        <w:t xml:space="preserve"> </w:t>
      </w:r>
      <w:r>
        <w:t>시선이</w:t>
      </w:r>
      <w:r>
        <w:t xml:space="preserve"> </w:t>
      </w:r>
      <w:r>
        <w:t>마주친다</w:t>
      </w:r>
      <w:r>
        <w:t>.</w:t>
      </w:r>
      <w:r>
        <w:br/>
      </w:r>
      <w:r>
        <w:t>지훈은</w:t>
      </w:r>
      <w:r>
        <w:t xml:space="preserve"> </w:t>
      </w:r>
      <w:r>
        <w:t>떨리는</w:t>
      </w:r>
      <w:r>
        <w:t xml:space="preserve"> </w:t>
      </w:r>
      <w:r>
        <w:t>손으로</w:t>
      </w:r>
      <w:r>
        <w:t xml:space="preserve"> </w:t>
      </w:r>
      <w:r>
        <w:t>초코를</w:t>
      </w:r>
      <w:r>
        <w:t xml:space="preserve"> </w:t>
      </w:r>
      <w:r>
        <w:t>안는다</w:t>
      </w:r>
      <w:r>
        <w:t>.</w:t>
      </w:r>
      <w:r>
        <w:br/>
      </w:r>
      <w:r>
        <w:t>지훈은</w:t>
      </w:r>
      <w:r>
        <w:t xml:space="preserve"> </w:t>
      </w:r>
      <w:r>
        <w:t>결국</w:t>
      </w:r>
      <w:r>
        <w:t xml:space="preserve"> </w:t>
      </w:r>
      <w:r>
        <w:t>눈물을</w:t>
      </w:r>
      <w:r>
        <w:t xml:space="preserve"> </w:t>
      </w:r>
      <w:r>
        <w:t>터뜨린다</w:t>
      </w:r>
      <w:r>
        <w:t>.</w:t>
      </w:r>
      <w:r>
        <w:br/>
      </w:r>
      <w:r>
        <w:br/>
        <w:t xml:space="preserve">EXT. </w:t>
      </w:r>
      <w:r>
        <w:t>보호소</w:t>
      </w:r>
      <w:r>
        <w:t xml:space="preserve"> </w:t>
      </w:r>
      <w:r>
        <w:t>앞</w:t>
      </w:r>
      <w:r>
        <w:t xml:space="preserve"> – </w:t>
      </w:r>
      <w:r>
        <w:t>낮</w:t>
      </w:r>
      <w:r>
        <w:br/>
      </w:r>
      <w:r>
        <w:t>지훈이</w:t>
      </w:r>
      <w:r>
        <w:t xml:space="preserve"> </w:t>
      </w:r>
      <w:r>
        <w:t>번호표를</w:t>
      </w:r>
      <w:r>
        <w:t xml:space="preserve"> </w:t>
      </w:r>
      <w:r>
        <w:t>떼어낸다</w:t>
      </w:r>
      <w:r>
        <w:t>.</w:t>
      </w:r>
      <w:r>
        <w:br/>
      </w:r>
      <w:r>
        <w:br/>
      </w:r>
      <w:r>
        <w:t>지훈</w:t>
      </w:r>
      <w:r>
        <w:t xml:space="preserve">: </w:t>
      </w:r>
      <w:r>
        <w:t>가자</w:t>
      </w:r>
      <w:r>
        <w:t xml:space="preserve">… </w:t>
      </w:r>
      <w:r>
        <w:t>초코야</w:t>
      </w:r>
      <w:r>
        <w:t>.</w:t>
      </w:r>
      <w:r>
        <w:br/>
      </w:r>
      <w:r>
        <w:t>두</w:t>
      </w:r>
      <w:r>
        <w:t xml:space="preserve"> </w:t>
      </w:r>
      <w:r>
        <w:t>존재가</w:t>
      </w:r>
      <w:r>
        <w:t xml:space="preserve"> </w:t>
      </w:r>
      <w:r>
        <w:t>햇살</w:t>
      </w:r>
      <w:r>
        <w:t xml:space="preserve"> </w:t>
      </w:r>
      <w:r>
        <w:t>속으로</w:t>
      </w:r>
      <w:r>
        <w:t xml:space="preserve"> </w:t>
      </w:r>
      <w:r>
        <w:t>걸어</w:t>
      </w:r>
      <w:r>
        <w:t xml:space="preserve"> </w:t>
      </w:r>
      <w:r>
        <w:t>나간다</w:t>
      </w:r>
      <w:r>
        <w:t>.</w:t>
      </w:r>
    </w:p>
    <w:p w14:paraId="5E4691B9" w14:textId="77777777" w:rsidR="00313CF3" w:rsidRDefault="00271765">
      <w:r>
        <w:rPr>
          <w:b/>
          <w:sz w:val="26"/>
        </w:rPr>
        <w:t>5</w:t>
      </w:r>
      <w:r>
        <w:rPr>
          <w:b/>
          <w:sz w:val="26"/>
        </w:rPr>
        <w:t>씬</w:t>
      </w:r>
      <w:r>
        <w:rPr>
          <w:b/>
          <w:sz w:val="26"/>
        </w:rPr>
        <w:t xml:space="preserve">. </w:t>
      </w:r>
      <w:r>
        <w:rPr>
          <w:b/>
          <w:sz w:val="26"/>
        </w:rPr>
        <w:t>블랙</w:t>
      </w:r>
      <w:r>
        <w:rPr>
          <w:b/>
          <w:sz w:val="26"/>
        </w:rPr>
        <w:t xml:space="preserve"> </w:t>
      </w:r>
      <w:r>
        <w:rPr>
          <w:b/>
          <w:sz w:val="26"/>
        </w:rPr>
        <w:t>화면</w:t>
      </w:r>
      <w:r>
        <w:rPr>
          <w:b/>
          <w:sz w:val="26"/>
        </w:rPr>
        <w:t xml:space="preserve"> (3:30–4:00)</w:t>
      </w:r>
    </w:p>
    <w:p w14:paraId="54515DF1" w14:textId="77777777" w:rsidR="00313CF3" w:rsidRDefault="00271765">
      <w:r>
        <w:t xml:space="preserve">BLACK </w:t>
      </w:r>
      <w:r>
        <w:t>화면</w:t>
      </w:r>
      <w:r>
        <w:t xml:space="preserve"> </w:t>
      </w:r>
      <w:r>
        <w:t>위</w:t>
      </w:r>
      <w:r>
        <w:t xml:space="preserve"> </w:t>
      </w:r>
      <w:r>
        <w:t>자막</w:t>
      </w:r>
      <w:r>
        <w:t>.</w:t>
      </w:r>
      <w:r>
        <w:br/>
      </w:r>
      <w:r>
        <w:t>유기동물</w:t>
      </w:r>
      <w:r>
        <w:t xml:space="preserve"> </w:t>
      </w:r>
      <w:r>
        <w:t>통계와</w:t>
      </w:r>
      <w:r>
        <w:t xml:space="preserve"> </w:t>
      </w:r>
      <w:r>
        <w:t>입양</w:t>
      </w:r>
      <w:r>
        <w:t xml:space="preserve"> </w:t>
      </w:r>
      <w:r>
        <w:t>안내</w:t>
      </w:r>
      <w:r>
        <w:t xml:space="preserve"> </w:t>
      </w:r>
      <w:r>
        <w:t>문구가</w:t>
      </w:r>
      <w:r>
        <w:t xml:space="preserve"> </w:t>
      </w:r>
      <w:r>
        <w:t>흐른다</w:t>
      </w:r>
      <w:r>
        <w:t>.</w:t>
      </w:r>
      <w:r>
        <w:br/>
      </w:r>
      <w:r>
        <w:br/>
      </w:r>
      <w:r>
        <w:t>마지막</w:t>
      </w:r>
      <w:r>
        <w:t xml:space="preserve"> </w:t>
      </w:r>
      <w:r>
        <w:t>문장</w:t>
      </w:r>
      <w:r>
        <w:t>:</w:t>
      </w:r>
      <w:r>
        <w:br/>
        <w:t>“</w:t>
      </w:r>
      <w:r>
        <w:t>버려진</w:t>
      </w:r>
      <w:r>
        <w:t xml:space="preserve"> </w:t>
      </w:r>
      <w:r>
        <w:t>건</w:t>
      </w:r>
      <w:r>
        <w:t xml:space="preserve"> </w:t>
      </w:r>
      <w:r>
        <w:t>동물이</w:t>
      </w:r>
      <w:r>
        <w:t xml:space="preserve"> </w:t>
      </w:r>
      <w:r>
        <w:t>아니라</w:t>
      </w:r>
      <w:r>
        <w:t xml:space="preserve"> </w:t>
      </w:r>
      <w:r>
        <w:t>책임입니다</w:t>
      </w:r>
      <w:r>
        <w:t>.”</w:t>
      </w:r>
    </w:p>
    <w:sectPr w:rsidR="00313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765"/>
    <w:rsid w:val="0029639D"/>
    <w:rsid w:val="00313CF3"/>
    <w:rsid w:val="00326F90"/>
    <w:rsid w:val="00AA1D8D"/>
    <w:rsid w:val="00AA46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BBCAB"/>
  <w14:defaultImageDpi w14:val="300"/>
  <w15:docId w15:val="{F4D56351-EC0A-4046-BC58-02AC06B8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HIHI</cp:lastModifiedBy>
  <cp:revision>2</cp:revision>
  <dcterms:created xsi:type="dcterms:W3CDTF">2026-02-10T02:34:00Z</dcterms:created>
  <dcterms:modified xsi:type="dcterms:W3CDTF">2026-02-10T02:34:00Z</dcterms:modified>
  <cp:category/>
</cp:coreProperties>
</file>