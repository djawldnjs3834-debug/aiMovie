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410E" w14:textId="2D480076" w:rsidR="00AE38D2" w:rsidRDefault="0061102B">
      <w:pPr>
        <w:rPr>
          <w:lang w:eastAsia="ko-KR"/>
        </w:rPr>
      </w:pPr>
      <w:r>
        <w:rPr>
          <w:b/>
          <w:sz w:val="36"/>
          <w:lang w:eastAsia="ko-KR"/>
        </w:rPr>
        <w:t>〈다시</w:t>
      </w:r>
      <w:r>
        <w:rPr>
          <w:b/>
          <w:sz w:val="36"/>
          <w:lang w:eastAsia="ko-KR"/>
        </w:rPr>
        <w:t xml:space="preserve"> </w:t>
      </w:r>
      <w:r>
        <w:rPr>
          <w:b/>
          <w:sz w:val="36"/>
          <w:lang w:eastAsia="ko-KR"/>
        </w:rPr>
        <w:t>불린</w:t>
      </w:r>
      <w:r>
        <w:rPr>
          <w:b/>
          <w:sz w:val="36"/>
          <w:lang w:eastAsia="ko-KR"/>
        </w:rPr>
        <w:t xml:space="preserve"> </w:t>
      </w:r>
      <w:r>
        <w:rPr>
          <w:b/>
          <w:sz w:val="36"/>
          <w:lang w:eastAsia="ko-KR"/>
        </w:rPr>
        <w:t>이름〉</w:t>
      </w:r>
      <w:r>
        <w:rPr>
          <w:b/>
          <w:sz w:val="36"/>
          <w:lang w:eastAsia="ko-KR"/>
        </w:rPr>
        <w:t xml:space="preserve"> </w:t>
      </w:r>
      <w:proofErr w:type="spellStart"/>
      <w:r>
        <w:rPr>
          <w:b/>
          <w:sz w:val="36"/>
          <w:lang w:eastAsia="ko-KR"/>
        </w:rPr>
        <w:t>픽사</w:t>
      </w:r>
      <w:proofErr w:type="spellEnd"/>
      <w:r>
        <w:rPr>
          <w:b/>
          <w:sz w:val="36"/>
          <w:lang w:eastAsia="ko-KR"/>
        </w:rPr>
        <w:t xml:space="preserve"> </w:t>
      </w:r>
      <w:r>
        <w:rPr>
          <w:b/>
          <w:sz w:val="36"/>
          <w:lang w:eastAsia="ko-KR"/>
        </w:rPr>
        <w:t>스타일</w:t>
      </w:r>
      <w:r>
        <w:rPr>
          <w:b/>
          <w:sz w:val="36"/>
          <w:lang w:eastAsia="ko-KR"/>
        </w:rPr>
        <w:t xml:space="preserve"> </w:t>
      </w:r>
      <w:r>
        <w:rPr>
          <w:b/>
          <w:sz w:val="36"/>
          <w:lang w:eastAsia="ko-KR"/>
        </w:rPr>
        <w:t>파워</w:t>
      </w:r>
      <w:r>
        <w:rPr>
          <w:b/>
          <w:sz w:val="36"/>
          <w:lang w:eastAsia="ko-KR"/>
        </w:rPr>
        <w:t xml:space="preserve"> </w:t>
      </w:r>
      <w:r>
        <w:rPr>
          <w:b/>
          <w:sz w:val="36"/>
          <w:lang w:eastAsia="ko-KR"/>
        </w:rPr>
        <w:t>프롬프트</w:t>
      </w:r>
      <w:r>
        <w:rPr>
          <w:b/>
          <w:sz w:val="36"/>
          <w:lang w:eastAsia="ko-KR"/>
        </w:rPr>
        <w:t xml:space="preserve"> </w:t>
      </w:r>
      <w:r>
        <w:rPr>
          <w:b/>
          <w:sz w:val="36"/>
          <w:lang w:eastAsia="ko-KR"/>
        </w:rPr>
        <w:t>모음</w:t>
      </w:r>
    </w:p>
    <w:p w14:paraId="5B7E59AD" w14:textId="77777777" w:rsidR="00AE38D2" w:rsidRDefault="0061102B">
      <w:proofErr w:type="spellStart"/>
      <w:r>
        <w:rPr>
          <w:b/>
          <w:sz w:val="28"/>
        </w:rPr>
        <w:t>캐릭터</w:t>
      </w:r>
      <w:proofErr w:type="spellEnd"/>
      <w:r>
        <w:rPr>
          <w:b/>
          <w:sz w:val="28"/>
        </w:rPr>
        <w:t xml:space="preserve"> 1 — </w:t>
      </w:r>
      <w:proofErr w:type="spellStart"/>
      <w:r>
        <w:rPr>
          <w:b/>
          <w:sz w:val="28"/>
        </w:rPr>
        <w:t>지훈</w:t>
      </w:r>
      <w:proofErr w:type="spellEnd"/>
    </w:p>
    <w:p w14:paraId="19432668" w14:textId="77777777" w:rsidR="00AE38D2" w:rsidRDefault="0061102B">
      <w:r>
        <w:t xml:space="preserve">1. Pixar-inspired cinematic 3D animation still, lonely young Korean man sitting on the floor of a small dim studio apartment, faint natural daylight leaking through window blinds, holding a smartphone with no </w:t>
      </w:r>
      <w:r>
        <w:t>notifications, subtle dust particles in air, muted desaturated color palette, soft global illumination, emotional realism, shallow depth of field, film-grade lighting, 16:9 widescreen, ultra-detailed, storytelling composition</w:t>
      </w:r>
    </w:p>
    <w:p w14:paraId="4025251E" w14:textId="77777777" w:rsidR="00AE38D2" w:rsidRDefault="0061102B">
      <w:r>
        <w:t>2. Pixar-style cinematic scene</w:t>
      </w:r>
      <w:r>
        <w:t>, young Korean man standing hesitantly in front of an animal shelter entrance in gentle daytime sunlight, nervous posture, warm rim light outlining his silhouette, soft environmental shadows, realistic textured ground and walls, emotional anticipation, hig</w:t>
      </w:r>
      <w:r>
        <w:t>h-end animated film lighting, depth of field, 16:9 widescreen, detailed storytelling frame</w:t>
      </w:r>
    </w:p>
    <w:p w14:paraId="6C0DD8B9" w14:textId="77777777" w:rsidR="00AE38D2" w:rsidRDefault="0061102B">
      <w:r>
        <w:t>3. Emotional Pixar-quality 3D animation frame, young Korean man tightly hugging a small brown dog inside a softly lit animal shelter, tears forming in his eyes, warm</w:t>
      </w:r>
      <w:r>
        <w:t xml:space="preserve"> sunlight streaming through windows creating glowing volumetric light, comforting orange-gold color harmony, cinematic close-medium shot, shallow depth of field, ultra-detailed fur and skin shading, heart-warming atmosphere, 16:9 widescreen</w:t>
      </w:r>
    </w:p>
    <w:p w14:paraId="6A400F77" w14:textId="77777777" w:rsidR="00AE38D2" w:rsidRDefault="00AE38D2"/>
    <w:p w14:paraId="369E358D" w14:textId="77777777" w:rsidR="00AE38D2" w:rsidRDefault="0061102B">
      <w:r>
        <w:rPr>
          <w:b/>
          <w:sz w:val="28"/>
        </w:rPr>
        <w:t>캐릭터</w:t>
      </w:r>
      <w:r>
        <w:rPr>
          <w:b/>
          <w:sz w:val="28"/>
        </w:rPr>
        <w:t xml:space="preserve"> 2 — </w:t>
      </w:r>
      <w:r>
        <w:rPr>
          <w:b/>
          <w:sz w:val="28"/>
        </w:rPr>
        <w:t>초코</w:t>
      </w:r>
    </w:p>
    <w:p w14:paraId="6E793C95" w14:textId="77777777" w:rsidR="00AE38D2" w:rsidRDefault="0061102B">
      <w:r>
        <w:t xml:space="preserve">1. </w:t>
      </w:r>
      <w:r>
        <w:t>Pixar-inspired emotional sunset scene, small brown dog tied to a worn wooden pillar in an old yard, wagging tail while watching a departing car, glowing orange sunset sky, long soft shadows, gentle wind in fur, highly detailed stylized realism, cinematic c</w:t>
      </w:r>
      <w:r>
        <w:t>omposition, shallow depth of field, warm melancholic mood, 16:9 widescreen animated film still</w:t>
      </w:r>
    </w:p>
    <w:p w14:paraId="3C162294" w14:textId="77777777" w:rsidR="00AE38D2" w:rsidRDefault="0061102B">
      <w:r>
        <w:lastRenderedPageBreak/>
        <w:t>2. Pixar-style cinematic interior, small brown dog sitting quietly inside an animal shelter enclosure wearing tag number '104', soft daylight filtering through b</w:t>
      </w:r>
      <w:r>
        <w:t>ars creating delicate light patterns, cool desaturated tones expressing loneliness, highly detailed fur rendering, subtle eye moisture, emotional stillness, film-quality global illumination, shallow depth of field, 16:9 widescreen</w:t>
      </w:r>
    </w:p>
    <w:p w14:paraId="38396ABF" w14:textId="77777777" w:rsidR="00AE38D2" w:rsidRDefault="0061102B">
      <w:r>
        <w:t xml:space="preserve">3. Hopeful Pixar-quality </w:t>
      </w:r>
      <w:r>
        <w:t>cinematic wide shot, young man and small brown dog walking out of an animal shelter into brilliant warm sunlight, glowing volumetric rays surrounding them, symbolic sense of freedom and new beginning, rich warm color grading, soft atmospheric bloom, ultra-</w:t>
      </w:r>
      <w:r>
        <w:t>detailed animated textures, emotional storytelling framing, 16:9 widescreen</w:t>
      </w:r>
    </w:p>
    <w:p w14:paraId="0DC0F935" w14:textId="77777777" w:rsidR="00AE38D2" w:rsidRDefault="00AE38D2"/>
    <w:p w14:paraId="3F25153C" w14:textId="77777777" w:rsidR="00AE38D2" w:rsidRDefault="0061102B">
      <w:r>
        <w:rPr>
          <w:b/>
          <w:sz w:val="28"/>
        </w:rPr>
        <w:t>캐릭터</w:t>
      </w:r>
      <w:r>
        <w:rPr>
          <w:b/>
          <w:sz w:val="28"/>
        </w:rPr>
        <w:t xml:space="preserve"> 3 — </w:t>
      </w:r>
      <w:r>
        <w:rPr>
          <w:b/>
          <w:sz w:val="28"/>
        </w:rPr>
        <w:t>주인</w:t>
      </w:r>
    </w:p>
    <w:p w14:paraId="0CAC745E" w14:textId="77777777" w:rsidR="00AE38D2" w:rsidRDefault="0061102B">
      <w:r>
        <w:t>1. Pixar-inspired bright modern apartment interior, person holding a small dog and taking a cheerful smartphone photo for social media, clean minimalist design, soft na</w:t>
      </w:r>
      <w:r>
        <w:t>tural daylight filling the room, pastel color harmony, polished 3D animated textures, slightly artificial staged happiness, cinematic framing, shallow depth of field, 16:9 widescreen</w:t>
      </w:r>
    </w:p>
    <w:p w14:paraId="4EF8FE42" w14:textId="77777777" w:rsidR="00AE38D2" w:rsidRDefault="0061102B">
      <w:r>
        <w:t>2. Cinematic Pixar-style sunset composition, silhouette of a person enter</w:t>
      </w:r>
      <w:r>
        <w:t>ing a car while a tied dog watches from the yard, glowing orange horizon, long dramatic shadows, emotional contrast between warmth and abandonment, volumetric sunset light, film-grade color grading, shallow depth of field, 16:9 widescreen animated still</w:t>
      </w:r>
    </w:p>
    <w:p w14:paraId="413F0816" w14:textId="77777777" w:rsidR="00AE38D2" w:rsidRDefault="0061102B">
      <w:r>
        <w:t>3.</w:t>
      </w:r>
      <w:r>
        <w:t xml:space="preserve"> Symbolic Pixar-inspired cinematic hallway scene, back view of a person walking away into bright overexposed apartment corridor light, minimal facial detail, soft bloom and gentle haze, emotional ambiguity and detachment, smooth stylized 3D rendering, shal</w:t>
      </w:r>
      <w:r>
        <w:t>low depth of field, dramatic storytelling lighting, 16:9 widescreen</w:t>
      </w:r>
    </w:p>
    <w:p w14:paraId="2A26133A" w14:textId="77777777" w:rsidR="00AE38D2" w:rsidRDefault="00AE38D2"/>
    <w:sectPr w:rsidR="00AE38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102B"/>
    <w:rsid w:val="00AA1D8D"/>
    <w:rsid w:val="00AE38D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4723E"/>
  <w14:defaultImageDpi w14:val="300"/>
  <w15:docId w15:val="{DA53CC88-B88B-4240-8DCD-1262EA71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HIHI</cp:lastModifiedBy>
  <cp:revision>2</cp:revision>
  <dcterms:created xsi:type="dcterms:W3CDTF">2026-02-12T03:01:00Z</dcterms:created>
  <dcterms:modified xsi:type="dcterms:W3CDTF">2026-02-12T03:01:00Z</dcterms:modified>
  <cp:category/>
</cp:coreProperties>
</file>