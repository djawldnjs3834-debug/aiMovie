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A48F9" w14:textId="77777777" w:rsidR="00106FBE" w:rsidRDefault="00106FBE">
      <w:pPr>
        <w:spacing w:after="240"/>
        <w:rPr>
          <w:b/>
          <w:sz w:val="28"/>
          <w:szCs w:val="28"/>
          <w:lang w:eastAsia="ko-KR"/>
        </w:rPr>
      </w:pPr>
    </w:p>
    <w:p w14:paraId="75D80EEA" w14:textId="1553D25F" w:rsidR="00A11982" w:rsidRPr="00EE5EA0" w:rsidRDefault="003244C6">
      <w:pPr>
        <w:spacing w:after="240"/>
        <w:rPr>
          <w:sz w:val="28"/>
          <w:szCs w:val="28"/>
          <w:lang w:eastAsia="ko-KR"/>
        </w:rPr>
      </w:pPr>
      <w:r w:rsidRPr="00EE5EA0">
        <w:rPr>
          <w:b/>
          <w:sz w:val="28"/>
          <w:szCs w:val="28"/>
          <w:lang w:eastAsia="ko-KR"/>
        </w:rPr>
        <w:t>단편영화</w:t>
      </w:r>
      <w:r w:rsidRPr="00EE5EA0">
        <w:rPr>
          <w:b/>
          <w:sz w:val="28"/>
          <w:szCs w:val="28"/>
          <w:lang w:eastAsia="ko-KR"/>
        </w:rPr>
        <w:t xml:space="preserve"> </w:t>
      </w:r>
      <w:r w:rsidRPr="00EE5EA0">
        <w:rPr>
          <w:b/>
          <w:sz w:val="28"/>
          <w:szCs w:val="28"/>
          <w:lang w:eastAsia="ko-KR"/>
        </w:rPr>
        <w:t>〈다시</w:t>
      </w:r>
      <w:r w:rsidRPr="00EE5EA0">
        <w:rPr>
          <w:b/>
          <w:sz w:val="28"/>
          <w:szCs w:val="28"/>
          <w:lang w:eastAsia="ko-KR"/>
        </w:rPr>
        <w:t xml:space="preserve"> </w:t>
      </w:r>
      <w:r w:rsidRPr="00EE5EA0">
        <w:rPr>
          <w:b/>
          <w:sz w:val="28"/>
          <w:szCs w:val="28"/>
          <w:lang w:eastAsia="ko-KR"/>
        </w:rPr>
        <w:t>불린</w:t>
      </w:r>
      <w:r w:rsidRPr="00EE5EA0">
        <w:rPr>
          <w:b/>
          <w:sz w:val="28"/>
          <w:szCs w:val="28"/>
          <w:lang w:eastAsia="ko-KR"/>
        </w:rPr>
        <w:t xml:space="preserve"> </w:t>
      </w:r>
      <w:r w:rsidRPr="00EE5EA0">
        <w:rPr>
          <w:b/>
          <w:sz w:val="28"/>
          <w:szCs w:val="28"/>
          <w:lang w:eastAsia="ko-KR"/>
        </w:rPr>
        <w:t>이름〉</w:t>
      </w:r>
      <w:r w:rsidRPr="00EE5EA0">
        <w:rPr>
          <w:b/>
          <w:sz w:val="28"/>
          <w:szCs w:val="28"/>
          <w:lang w:eastAsia="ko-KR"/>
        </w:rPr>
        <w:t xml:space="preserve"> </w:t>
      </w:r>
      <w:r w:rsidRPr="00EE5EA0">
        <w:rPr>
          <w:b/>
          <w:sz w:val="28"/>
          <w:szCs w:val="28"/>
          <w:lang w:eastAsia="ko-KR"/>
        </w:rPr>
        <w:t>씬</w:t>
      </w:r>
      <w:r w:rsidRPr="00EE5EA0">
        <w:rPr>
          <w:b/>
          <w:sz w:val="28"/>
          <w:szCs w:val="28"/>
          <w:lang w:eastAsia="ko-KR"/>
        </w:rPr>
        <w:t xml:space="preserve"> </w:t>
      </w:r>
      <w:r w:rsidRPr="00EE5EA0">
        <w:rPr>
          <w:b/>
          <w:sz w:val="28"/>
          <w:szCs w:val="28"/>
          <w:lang w:eastAsia="ko-KR"/>
        </w:rPr>
        <w:t>구성표</w:t>
      </w:r>
    </w:p>
    <w:tbl>
      <w:tblPr>
        <w:tblStyle w:val="af9"/>
        <w:tblW w:w="9039" w:type="dxa"/>
        <w:tblLook w:val="04A0" w:firstRow="1" w:lastRow="0" w:firstColumn="1" w:lastColumn="0" w:noHBand="0" w:noVBand="1"/>
      </w:tblPr>
      <w:tblGrid>
        <w:gridCol w:w="2160"/>
        <w:gridCol w:w="2160"/>
        <w:gridCol w:w="2309"/>
        <w:gridCol w:w="2410"/>
      </w:tblGrid>
      <w:tr w:rsidR="00A11982" w14:paraId="22BD0F2A" w14:textId="77777777" w:rsidTr="00EE5EA0">
        <w:tc>
          <w:tcPr>
            <w:tcW w:w="2160" w:type="dxa"/>
          </w:tcPr>
          <w:p w14:paraId="7CC129E7" w14:textId="77777777" w:rsidR="00A11982" w:rsidRPr="00EE5EA0" w:rsidRDefault="003244C6">
            <w:pPr>
              <w:rPr>
                <w:sz w:val="20"/>
                <w:szCs w:val="20"/>
              </w:rPr>
            </w:pPr>
            <w:r w:rsidRPr="00EE5EA0">
              <w:rPr>
                <w:sz w:val="20"/>
                <w:szCs w:val="20"/>
              </w:rPr>
              <w:t>씬</w:t>
            </w:r>
          </w:p>
        </w:tc>
        <w:tc>
          <w:tcPr>
            <w:tcW w:w="2160" w:type="dxa"/>
          </w:tcPr>
          <w:p w14:paraId="19718FB6" w14:textId="0A593F8A" w:rsidR="00A11982" w:rsidRPr="00EE5EA0" w:rsidRDefault="003244C6">
            <w:pPr>
              <w:rPr>
                <w:rFonts w:hint="eastAsia"/>
                <w:sz w:val="20"/>
                <w:szCs w:val="20"/>
                <w:lang w:eastAsia="ko-KR"/>
              </w:rPr>
            </w:pPr>
            <w:proofErr w:type="spellStart"/>
            <w:r w:rsidRPr="00EE5EA0">
              <w:rPr>
                <w:sz w:val="20"/>
                <w:szCs w:val="20"/>
              </w:rPr>
              <w:t>시간</w:t>
            </w:r>
            <w:proofErr w:type="spellEnd"/>
            <w:r w:rsidR="00EE5EA0" w:rsidRPr="00EE5EA0">
              <w:rPr>
                <w:rFonts w:hint="eastAsia"/>
                <w:sz w:val="20"/>
                <w:szCs w:val="20"/>
                <w:lang w:eastAsia="ko-KR"/>
              </w:rPr>
              <w:t xml:space="preserve"> 및 장소</w:t>
            </w:r>
          </w:p>
        </w:tc>
        <w:tc>
          <w:tcPr>
            <w:tcW w:w="2309" w:type="dxa"/>
          </w:tcPr>
          <w:p w14:paraId="34A2F848" w14:textId="6CDA35BE" w:rsidR="00A11982" w:rsidRPr="00EE5EA0" w:rsidRDefault="00EE5EA0">
            <w:pPr>
              <w:rPr>
                <w:rFonts w:hint="eastAsia"/>
                <w:sz w:val="20"/>
                <w:szCs w:val="20"/>
                <w:lang w:eastAsia="ko-KR"/>
              </w:rPr>
            </w:pPr>
            <w:r w:rsidRPr="00EE5EA0">
              <w:rPr>
                <w:rFonts w:hint="eastAsia"/>
                <w:sz w:val="20"/>
                <w:szCs w:val="20"/>
                <w:lang w:eastAsia="ko-KR"/>
              </w:rPr>
              <w:t>핵심 사건</w:t>
            </w:r>
          </w:p>
        </w:tc>
        <w:tc>
          <w:tcPr>
            <w:tcW w:w="2410" w:type="dxa"/>
          </w:tcPr>
          <w:p w14:paraId="6B1BC0B7" w14:textId="143023DE" w:rsidR="00A11982" w:rsidRPr="00EE5EA0" w:rsidRDefault="00EE5EA0">
            <w:pPr>
              <w:rPr>
                <w:rFonts w:hint="eastAsia"/>
                <w:sz w:val="20"/>
                <w:szCs w:val="20"/>
                <w:lang w:eastAsia="ko-KR"/>
              </w:rPr>
            </w:pPr>
            <w:r w:rsidRPr="00EE5EA0">
              <w:rPr>
                <w:rFonts w:hint="eastAsia"/>
                <w:sz w:val="20"/>
                <w:szCs w:val="20"/>
                <w:lang w:eastAsia="ko-KR"/>
              </w:rPr>
              <w:t>목적/결과</w:t>
            </w:r>
          </w:p>
        </w:tc>
      </w:tr>
      <w:tr w:rsidR="00A11982" w14:paraId="5A7EB53F" w14:textId="77777777" w:rsidTr="00EE5EA0">
        <w:tc>
          <w:tcPr>
            <w:tcW w:w="2160" w:type="dxa"/>
          </w:tcPr>
          <w:p w14:paraId="49FB7A46" w14:textId="77777777" w:rsidR="00A11982" w:rsidRPr="00EE5EA0" w:rsidRDefault="003244C6">
            <w:pPr>
              <w:rPr>
                <w:sz w:val="20"/>
                <w:szCs w:val="20"/>
              </w:rPr>
            </w:pPr>
            <w:r w:rsidRPr="00EE5EA0"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3C944018" w14:textId="77777777" w:rsidR="00A11982" w:rsidRPr="00C73916" w:rsidRDefault="003244C6">
            <w:pPr>
              <w:rPr>
                <w:b/>
                <w:bCs/>
                <w:sz w:val="20"/>
                <w:szCs w:val="20"/>
              </w:rPr>
            </w:pPr>
            <w:r w:rsidRPr="00C73916">
              <w:rPr>
                <w:b/>
                <w:bCs/>
                <w:sz w:val="20"/>
                <w:szCs w:val="20"/>
              </w:rPr>
              <w:t>0:00–0:45</w:t>
            </w:r>
          </w:p>
          <w:p w14:paraId="4F8EBC3A" w14:textId="1E6B9D95" w:rsidR="00EE5EA0" w:rsidRPr="00EE5EA0" w:rsidRDefault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sz w:val="20"/>
                <w:szCs w:val="20"/>
                <w:lang w:eastAsia="ko-KR"/>
              </w:rPr>
              <w:t xml:space="preserve">새 </w:t>
            </w:r>
            <w:proofErr w:type="gramStart"/>
            <w:r w:rsidRPr="00EE5EA0">
              <w:rPr>
                <w:sz w:val="20"/>
                <w:szCs w:val="20"/>
                <w:lang w:eastAsia="ko-KR"/>
              </w:rPr>
              <w:t>아파트 /</w:t>
            </w:r>
            <w:proofErr w:type="gramEnd"/>
            <w:r w:rsidRPr="00EE5EA0">
              <w:rPr>
                <w:sz w:val="20"/>
                <w:szCs w:val="20"/>
                <w:lang w:eastAsia="ko-KR"/>
              </w:rPr>
              <w:t xml:space="preserve"> 지훈의 자취방</w:t>
            </w:r>
          </w:p>
        </w:tc>
        <w:tc>
          <w:tcPr>
            <w:tcW w:w="2309" w:type="dxa"/>
          </w:tcPr>
          <w:p w14:paraId="59AF1016" w14:textId="77777777" w:rsidR="00EE5EA0" w:rsidRPr="00EE5EA0" w:rsidRDefault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sz w:val="20"/>
                <w:szCs w:val="20"/>
                <w:lang w:eastAsia="ko-KR"/>
              </w:rPr>
              <w:t xml:space="preserve">주인은 </w:t>
            </w:r>
            <w:proofErr w:type="spellStart"/>
            <w:r w:rsidRPr="00EE5EA0">
              <w:rPr>
                <w:sz w:val="20"/>
                <w:szCs w:val="20"/>
                <w:lang w:eastAsia="ko-KR"/>
              </w:rPr>
              <w:t>초코와</w:t>
            </w:r>
            <w:proofErr w:type="spellEnd"/>
            <w:r w:rsidRPr="00EE5EA0">
              <w:rPr>
                <w:sz w:val="20"/>
                <w:szCs w:val="20"/>
                <w:lang w:eastAsia="ko-KR"/>
              </w:rPr>
              <w:t xml:space="preserve"> 셀카를 찍으며 가벼운 애정을 표현하고,</w:t>
            </w:r>
          </w:p>
          <w:p w14:paraId="31D7CD05" w14:textId="2BF10DE7" w:rsidR="00A11982" w:rsidRPr="00EE5EA0" w:rsidRDefault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sz w:val="20"/>
                <w:szCs w:val="20"/>
                <w:lang w:eastAsia="ko-KR"/>
              </w:rPr>
              <w:t>지훈은 어두운 방에서 고립된 채 침묵한다.</w:t>
            </w:r>
          </w:p>
        </w:tc>
        <w:tc>
          <w:tcPr>
            <w:tcW w:w="2410" w:type="dxa"/>
          </w:tcPr>
          <w:p w14:paraId="141493F1" w14:textId="4E265333" w:rsidR="00EE5EA0" w:rsidRPr="00EE5EA0" w:rsidRDefault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sz w:val="20"/>
                <w:szCs w:val="20"/>
                <w:lang w:eastAsia="ko-KR"/>
              </w:rPr>
              <w:t>소유와 고립의 대비</w:t>
            </w:r>
            <w:r w:rsidRPr="00EE5EA0">
              <w:rPr>
                <w:rFonts w:hint="eastAsia"/>
                <w:sz w:val="20"/>
                <w:szCs w:val="20"/>
                <w:lang w:eastAsia="ko-KR"/>
              </w:rPr>
              <w:t>,</w:t>
            </w:r>
          </w:p>
          <w:p w14:paraId="3EE10B63" w14:textId="5BDD26CC" w:rsidR="00A11982" w:rsidRPr="00EE5EA0" w:rsidRDefault="00EE5EA0">
            <w:pPr>
              <w:rPr>
                <w:rFonts w:hint="eastAsia"/>
                <w:sz w:val="20"/>
                <w:szCs w:val="20"/>
                <w:lang w:eastAsia="ko-KR"/>
              </w:rPr>
            </w:pPr>
            <w:r w:rsidRPr="00EE5EA0">
              <w:rPr>
                <w:rFonts w:hint="eastAsia"/>
                <w:sz w:val="20"/>
                <w:szCs w:val="20"/>
                <w:lang w:eastAsia="ko-KR"/>
              </w:rPr>
              <w:t>두 존재가 같은 결핍을 공유함을 보여줌</w:t>
            </w:r>
          </w:p>
        </w:tc>
      </w:tr>
      <w:tr w:rsidR="00A11982" w14:paraId="1D618BAC" w14:textId="77777777" w:rsidTr="00EE5EA0">
        <w:tc>
          <w:tcPr>
            <w:tcW w:w="2160" w:type="dxa"/>
          </w:tcPr>
          <w:p w14:paraId="49FC1B63" w14:textId="77777777" w:rsidR="00A11982" w:rsidRPr="00EE5EA0" w:rsidRDefault="003244C6">
            <w:pPr>
              <w:rPr>
                <w:sz w:val="20"/>
                <w:szCs w:val="20"/>
              </w:rPr>
            </w:pPr>
            <w:r w:rsidRPr="00EE5EA0"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0C8D0F21" w14:textId="77777777" w:rsidR="00A11982" w:rsidRPr="00C73916" w:rsidRDefault="003244C6">
            <w:pPr>
              <w:rPr>
                <w:b/>
                <w:bCs/>
                <w:sz w:val="20"/>
                <w:szCs w:val="20"/>
              </w:rPr>
            </w:pPr>
            <w:r w:rsidRPr="00C73916">
              <w:rPr>
                <w:b/>
                <w:bCs/>
                <w:sz w:val="20"/>
                <w:szCs w:val="20"/>
              </w:rPr>
              <w:t>0:45–1:30</w:t>
            </w:r>
          </w:p>
          <w:p w14:paraId="67B37536" w14:textId="1A8A1997" w:rsidR="00EE5EA0" w:rsidRPr="00EE5EA0" w:rsidRDefault="00EE5EA0">
            <w:pPr>
              <w:rPr>
                <w:sz w:val="20"/>
                <w:szCs w:val="20"/>
              </w:rPr>
            </w:pPr>
            <w:proofErr w:type="spellStart"/>
            <w:r w:rsidRPr="00EE5EA0">
              <w:rPr>
                <w:sz w:val="20"/>
                <w:szCs w:val="20"/>
              </w:rPr>
              <w:t>옛집</w:t>
            </w:r>
            <w:proofErr w:type="spellEnd"/>
            <w:r w:rsidRPr="00EE5EA0">
              <w:rPr>
                <w:sz w:val="20"/>
                <w:szCs w:val="20"/>
              </w:rPr>
              <w:t xml:space="preserve"> </w:t>
            </w:r>
            <w:proofErr w:type="spellStart"/>
            <w:r w:rsidRPr="00EE5EA0">
              <w:rPr>
                <w:sz w:val="20"/>
                <w:szCs w:val="20"/>
              </w:rPr>
              <w:t>마당</w:t>
            </w:r>
            <w:proofErr w:type="spellEnd"/>
            <w:r w:rsidRPr="00EE5EA0">
              <w:rPr>
                <w:sz w:val="20"/>
                <w:szCs w:val="20"/>
              </w:rPr>
              <w:t xml:space="preserve"> / </w:t>
            </w:r>
            <w:proofErr w:type="spellStart"/>
            <w:r w:rsidRPr="00EE5EA0">
              <w:rPr>
                <w:sz w:val="20"/>
                <w:szCs w:val="20"/>
              </w:rPr>
              <w:t>거리</w:t>
            </w:r>
            <w:proofErr w:type="spellEnd"/>
          </w:p>
        </w:tc>
        <w:tc>
          <w:tcPr>
            <w:tcW w:w="2309" w:type="dxa"/>
          </w:tcPr>
          <w:p w14:paraId="6AA4870F" w14:textId="344A5E33" w:rsidR="00A11982" w:rsidRPr="00EE5EA0" w:rsidRDefault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sz w:val="20"/>
                <w:szCs w:val="20"/>
                <w:lang w:eastAsia="ko-KR"/>
              </w:rPr>
              <w:t xml:space="preserve">주인은 </w:t>
            </w:r>
            <w:proofErr w:type="spellStart"/>
            <w:r w:rsidRPr="00EE5EA0">
              <w:rPr>
                <w:sz w:val="20"/>
                <w:szCs w:val="20"/>
                <w:lang w:eastAsia="ko-KR"/>
              </w:rPr>
              <w:t>초코를</w:t>
            </w:r>
            <w:proofErr w:type="spellEnd"/>
            <w:r w:rsidRPr="00EE5EA0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E5EA0">
              <w:rPr>
                <w:sz w:val="20"/>
                <w:szCs w:val="20"/>
                <w:lang w:eastAsia="ko-KR"/>
              </w:rPr>
              <w:t>묶어둔</w:t>
            </w:r>
            <w:proofErr w:type="spellEnd"/>
            <w:r w:rsidRPr="00EE5EA0">
              <w:rPr>
                <w:sz w:val="20"/>
                <w:szCs w:val="20"/>
                <w:lang w:eastAsia="ko-KR"/>
              </w:rPr>
              <w:t xml:space="preserve"> 채 떠나고, </w:t>
            </w:r>
            <w:proofErr w:type="spellStart"/>
            <w:r w:rsidRPr="00EE5EA0">
              <w:rPr>
                <w:sz w:val="20"/>
                <w:szCs w:val="20"/>
                <w:lang w:eastAsia="ko-KR"/>
              </w:rPr>
              <w:t>초코는</w:t>
            </w:r>
            <w:proofErr w:type="spellEnd"/>
            <w:r w:rsidRPr="00EE5EA0">
              <w:rPr>
                <w:sz w:val="20"/>
                <w:szCs w:val="20"/>
                <w:lang w:eastAsia="ko-KR"/>
              </w:rPr>
              <w:t xml:space="preserve"> 끝까지 차를 바라본다. 지훈은 유서를 쓰다 멈추고 밖으로 나선다.</w:t>
            </w:r>
          </w:p>
        </w:tc>
        <w:tc>
          <w:tcPr>
            <w:tcW w:w="2410" w:type="dxa"/>
          </w:tcPr>
          <w:p w14:paraId="1DFE55BE" w14:textId="36CE0040" w:rsidR="00A11982" w:rsidRPr="00EE5EA0" w:rsidRDefault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rFonts w:hint="eastAsia"/>
                <w:sz w:val="20"/>
                <w:szCs w:val="20"/>
                <w:lang w:eastAsia="ko-KR"/>
              </w:rPr>
              <w:t>책임의 단절,</w:t>
            </w:r>
          </w:p>
          <w:p w14:paraId="44DE409C" w14:textId="7F172AB3" w:rsidR="00EE5EA0" w:rsidRPr="00EE5EA0" w:rsidRDefault="00EE5EA0">
            <w:pPr>
              <w:rPr>
                <w:rFonts w:hint="eastAsia"/>
                <w:sz w:val="20"/>
                <w:szCs w:val="20"/>
                <w:lang w:eastAsia="ko-KR"/>
              </w:rPr>
            </w:pPr>
            <w:r w:rsidRPr="00EE5EA0">
              <w:rPr>
                <w:rFonts w:hint="eastAsia"/>
                <w:sz w:val="20"/>
                <w:szCs w:val="20"/>
                <w:lang w:eastAsia="ko-KR"/>
              </w:rPr>
              <w:t>두 인물의 운명이 교차할 준비</w:t>
            </w:r>
          </w:p>
        </w:tc>
      </w:tr>
      <w:tr w:rsidR="00A11982" w14:paraId="72194DBA" w14:textId="77777777" w:rsidTr="00EE5EA0">
        <w:tc>
          <w:tcPr>
            <w:tcW w:w="2160" w:type="dxa"/>
          </w:tcPr>
          <w:p w14:paraId="423807A5" w14:textId="77777777" w:rsidR="00A11982" w:rsidRPr="00EE5EA0" w:rsidRDefault="003244C6">
            <w:pPr>
              <w:rPr>
                <w:sz w:val="20"/>
                <w:szCs w:val="20"/>
              </w:rPr>
            </w:pPr>
            <w:r w:rsidRPr="00EE5EA0"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30B6C763" w14:textId="77777777" w:rsidR="00A11982" w:rsidRPr="00C73916" w:rsidRDefault="003244C6">
            <w:pPr>
              <w:rPr>
                <w:b/>
                <w:bCs/>
                <w:sz w:val="20"/>
                <w:szCs w:val="20"/>
              </w:rPr>
            </w:pPr>
            <w:r w:rsidRPr="00C73916">
              <w:rPr>
                <w:b/>
                <w:bCs/>
                <w:sz w:val="20"/>
                <w:szCs w:val="20"/>
              </w:rPr>
              <w:t>1:30–2:30</w:t>
            </w:r>
          </w:p>
          <w:p w14:paraId="7A8A2DB0" w14:textId="6F0BEAC4" w:rsidR="00EE5EA0" w:rsidRPr="00EE5EA0" w:rsidRDefault="00EE5EA0">
            <w:pPr>
              <w:rPr>
                <w:sz w:val="20"/>
                <w:szCs w:val="20"/>
              </w:rPr>
            </w:pPr>
            <w:proofErr w:type="spellStart"/>
            <w:r w:rsidRPr="00EE5EA0">
              <w:rPr>
                <w:sz w:val="20"/>
                <w:szCs w:val="20"/>
              </w:rPr>
              <w:t>동물보호소</w:t>
            </w:r>
            <w:proofErr w:type="spellEnd"/>
          </w:p>
        </w:tc>
        <w:tc>
          <w:tcPr>
            <w:tcW w:w="2309" w:type="dxa"/>
          </w:tcPr>
          <w:p w14:paraId="2207B698" w14:textId="5DD2CEEC" w:rsidR="00A11982" w:rsidRPr="00EE5EA0" w:rsidRDefault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sz w:val="20"/>
                <w:szCs w:val="20"/>
                <w:lang w:eastAsia="ko-KR"/>
              </w:rPr>
              <w:t xml:space="preserve">계절이 지나며 </w:t>
            </w:r>
            <w:proofErr w:type="spellStart"/>
            <w:r w:rsidRPr="00EE5EA0">
              <w:rPr>
                <w:sz w:val="20"/>
                <w:szCs w:val="20"/>
                <w:lang w:eastAsia="ko-KR"/>
              </w:rPr>
              <w:t>초코는</w:t>
            </w:r>
            <w:proofErr w:type="spellEnd"/>
            <w:r w:rsidRPr="00EE5EA0">
              <w:rPr>
                <w:sz w:val="20"/>
                <w:szCs w:val="20"/>
                <w:lang w:eastAsia="ko-KR"/>
              </w:rPr>
              <w:t xml:space="preserve"> ‘104번’</w:t>
            </w:r>
            <w:proofErr w:type="spellStart"/>
            <w:r w:rsidRPr="00EE5EA0">
              <w:rPr>
                <w:sz w:val="20"/>
                <w:szCs w:val="20"/>
                <w:lang w:eastAsia="ko-KR"/>
              </w:rPr>
              <w:t>으로</w:t>
            </w:r>
            <w:proofErr w:type="spellEnd"/>
            <w:r w:rsidRPr="00EE5EA0">
              <w:rPr>
                <w:sz w:val="20"/>
                <w:szCs w:val="20"/>
                <w:lang w:eastAsia="ko-KR"/>
              </w:rPr>
              <w:t xml:space="preserve"> 불린다. 보호소 앞을 맴돌던 지훈이 안으로</w:t>
            </w:r>
            <w:r w:rsidRPr="00EE5EA0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EE5EA0">
              <w:rPr>
                <w:sz w:val="20"/>
                <w:szCs w:val="20"/>
                <w:lang w:eastAsia="ko-KR"/>
              </w:rPr>
              <w:t>들어간다.</w:t>
            </w:r>
          </w:p>
        </w:tc>
        <w:tc>
          <w:tcPr>
            <w:tcW w:w="2410" w:type="dxa"/>
          </w:tcPr>
          <w:p w14:paraId="56A85559" w14:textId="107A8F5E" w:rsidR="00EE5EA0" w:rsidRPr="00EE5EA0" w:rsidRDefault="00EE5EA0" w:rsidP="00EE5EA0">
            <w:pPr>
              <w:rPr>
                <w:rFonts w:hint="eastAsia"/>
                <w:sz w:val="20"/>
                <w:szCs w:val="20"/>
                <w:lang w:eastAsia="ko-KR"/>
              </w:rPr>
            </w:pPr>
            <w:r w:rsidRPr="00EE5EA0">
              <w:rPr>
                <w:rFonts w:hint="eastAsia"/>
                <w:sz w:val="20"/>
                <w:szCs w:val="20"/>
                <w:lang w:eastAsia="ko-KR"/>
              </w:rPr>
              <w:t>‘</w:t>
            </w:r>
            <w:proofErr w:type="spellStart"/>
            <w:r w:rsidRPr="00EE5EA0">
              <w:rPr>
                <w:rFonts w:hint="eastAsia"/>
                <w:sz w:val="20"/>
                <w:szCs w:val="20"/>
                <w:lang w:eastAsia="ko-KR"/>
              </w:rPr>
              <w:t>초코</w:t>
            </w:r>
            <w:proofErr w:type="spellEnd"/>
            <w:r w:rsidRPr="00EE5EA0">
              <w:rPr>
                <w:rFonts w:hint="eastAsia"/>
                <w:sz w:val="20"/>
                <w:szCs w:val="20"/>
                <w:lang w:eastAsia="ko-KR"/>
              </w:rPr>
              <w:t xml:space="preserve"> → 104번’ 변화로 존재성 박탈 표현</w:t>
            </w:r>
            <w:r>
              <w:rPr>
                <w:rFonts w:hint="eastAsia"/>
                <w:sz w:val="20"/>
                <w:szCs w:val="20"/>
                <w:lang w:eastAsia="ko-KR"/>
              </w:rPr>
              <w:t>,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 w:rsidRPr="00EE5EA0">
              <w:rPr>
                <w:rFonts w:hint="eastAsia"/>
                <w:sz w:val="20"/>
                <w:szCs w:val="20"/>
                <w:lang w:eastAsia="ko-KR"/>
              </w:rPr>
              <w:t>지훈의 선택 직전 심리 축적</w:t>
            </w:r>
          </w:p>
          <w:p w14:paraId="1CF4B039" w14:textId="17EC6E65" w:rsidR="00A11982" w:rsidRPr="00EE5EA0" w:rsidRDefault="00A11982">
            <w:pPr>
              <w:rPr>
                <w:sz w:val="20"/>
                <w:szCs w:val="20"/>
                <w:lang w:eastAsia="ko-KR"/>
              </w:rPr>
            </w:pPr>
          </w:p>
        </w:tc>
      </w:tr>
      <w:tr w:rsidR="00A11982" w14:paraId="63009267" w14:textId="77777777" w:rsidTr="00EE5EA0">
        <w:tc>
          <w:tcPr>
            <w:tcW w:w="2160" w:type="dxa"/>
          </w:tcPr>
          <w:p w14:paraId="4FC7BC4D" w14:textId="77777777" w:rsidR="00A11982" w:rsidRPr="00EE5EA0" w:rsidRDefault="003244C6">
            <w:pPr>
              <w:rPr>
                <w:sz w:val="20"/>
                <w:szCs w:val="20"/>
              </w:rPr>
            </w:pPr>
            <w:r w:rsidRPr="00EE5EA0"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2150E9EA" w14:textId="77777777" w:rsidR="00A11982" w:rsidRPr="00C73916" w:rsidRDefault="003244C6">
            <w:pPr>
              <w:rPr>
                <w:b/>
                <w:bCs/>
                <w:sz w:val="20"/>
                <w:szCs w:val="20"/>
              </w:rPr>
            </w:pPr>
            <w:r w:rsidRPr="00C73916">
              <w:rPr>
                <w:b/>
                <w:bCs/>
                <w:sz w:val="20"/>
                <w:szCs w:val="20"/>
              </w:rPr>
              <w:t>2:30–3:30</w:t>
            </w:r>
          </w:p>
          <w:p w14:paraId="696E42BC" w14:textId="77777777" w:rsidR="00C73916" w:rsidRDefault="00EE5EA0">
            <w:pPr>
              <w:rPr>
                <w:sz w:val="20"/>
                <w:szCs w:val="20"/>
              </w:rPr>
            </w:pPr>
            <w:proofErr w:type="spellStart"/>
            <w:r w:rsidRPr="00EE5EA0">
              <w:rPr>
                <w:sz w:val="20"/>
                <w:szCs w:val="20"/>
              </w:rPr>
              <w:t>보호소</w:t>
            </w:r>
            <w:proofErr w:type="spellEnd"/>
            <w:r w:rsidRPr="00EE5EA0">
              <w:rPr>
                <w:sz w:val="20"/>
                <w:szCs w:val="20"/>
              </w:rPr>
              <w:t xml:space="preserve"> </w:t>
            </w:r>
            <w:proofErr w:type="spellStart"/>
            <w:r w:rsidRPr="00EE5EA0">
              <w:rPr>
                <w:sz w:val="20"/>
                <w:szCs w:val="20"/>
              </w:rPr>
              <w:t>내부</w:t>
            </w:r>
            <w:proofErr w:type="spellEnd"/>
            <w:r w:rsidRPr="00EE5EA0">
              <w:rPr>
                <w:sz w:val="20"/>
                <w:szCs w:val="20"/>
              </w:rPr>
              <w:t xml:space="preserve"> </w:t>
            </w:r>
          </w:p>
          <w:p w14:paraId="3C8FA6D2" w14:textId="34FD0324" w:rsidR="00EE5EA0" w:rsidRPr="00EE5EA0" w:rsidRDefault="00EE5EA0">
            <w:pPr>
              <w:rPr>
                <w:sz w:val="20"/>
                <w:szCs w:val="20"/>
              </w:rPr>
            </w:pPr>
            <w:r w:rsidRPr="00EE5EA0">
              <w:rPr>
                <w:sz w:val="20"/>
                <w:szCs w:val="20"/>
              </w:rPr>
              <w:t xml:space="preserve">/ </w:t>
            </w:r>
            <w:proofErr w:type="spellStart"/>
            <w:r w:rsidRPr="00EE5EA0">
              <w:rPr>
                <w:sz w:val="20"/>
                <w:szCs w:val="20"/>
              </w:rPr>
              <w:t>보호소</w:t>
            </w:r>
            <w:proofErr w:type="spellEnd"/>
            <w:r w:rsidRPr="00EE5EA0">
              <w:rPr>
                <w:sz w:val="20"/>
                <w:szCs w:val="20"/>
              </w:rPr>
              <w:t xml:space="preserve"> 앞</w:t>
            </w:r>
          </w:p>
        </w:tc>
        <w:tc>
          <w:tcPr>
            <w:tcW w:w="2309" w:type="dxa"/>
          </w:tcPr>
          <w:p w14:paraId="6DFF9FC0" w14:textId="0DA21195" w:rsidR="00A11982" w:rsidRPr="00EE5EA0" w:rsidRDefault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sz w:val="20"/>
                <w:szCs w:val="20"/>
                <w:lang w:eastAsia="ko-KR"/>
              </w:rPr>
              <w:t xml:space="preserve">지훈과 </w:t>
            </w:r>
            <w:proofErr w:type="spellStart"/>
            <w:r w:rsidRPr="00EE5EA0">
              <w:rPr>
                <w:sz w:val="20"/>
                <w:szCs w:val="20"/>
                <w:lang w:eastAsia="ko-KR"/>
              </w:rPr>
              <w:t>초코가</w:t>
            </w:r>
            <w:proofErr w:type="spellEnd"/>
            <w:r w:rsidRPr="00EE5EA0">
              <w:rPr>
                <w:sz w:val="20"/>
                <w:szCs w:val="20"/>
                <w:lang w:eastAsia="ko-KR"/>
              </w:rPr>
              <w:t xml:space="preserve"> 마주하고, 지훈은 </w:t>
            </w:r>
            <w:proofErr w:type="spellStart"/>
            <w:r w:rsidRPr="00EE5EA0">
              <w:rPr>
                <w:sz w:val="20"/>
                <w:szCs w:val="20"/>
                <w:lang w:eastAsia="ko-KR"/>
              </w:rPr>
              <w:t>초코를</w:t>
            </w:r>
            <w:proofErr w:type="spellEnd"/>
            <w:r w:rsidRPr="00EE5EA0">
              <w:rPr>
                <w:sz w:val="20"/>
                <w:szCs w:val="20"/>
                <w:lang w:eastAsia="ko-KR"/>
              </w:rPr>
              <w:t xml:space="preserve"> 안으며 눈물을 터뜨린다. 번호표를 떼고 이름을 다시 불러준다.</w:t>
            </w:r>
          </w:p>
        </w:tc>
        <w:tc>
          <w:tcPr>
            <w:tcW w:w="2410" w:type="dxa"/>
          </w:tcPr>
          <w:p w14:paraId="656EB5C6" w14:textId="77777777" w:rsidR="00A11982" w:rsidRDefault="00EE5EA0">
            <w:pPr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상호 구원,</w:t>
            </w:r>
          </w:p>
          <w:p w14:paraId="02A08450" w14:textId="52C72457" w:rsidR="00EE5EA0" w:rsidRPr="00EE5EA0" w:rsidRDefault="00EE5EA0">
            <w:pPr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이야기의 감정적 클라이맥스를 초래함.</w:t>
            </w:r>
          </w:p>
        </w:tc>
      </w:tr>
      <w:tr w:rsidR="00EE5EA0" w14:paraId="616E8FA7" w14:textId="77777777" w:rsidTr="00EE5EA0">
        <w:tc>
          <w:tcPr>
            <w:tcW w:w="2160" w:type="dxa"/>
          </w:tcPr>
          <w:p w14:paraId="27FD731B" w14:textId="77777777" w:rsidR="00EE5EA0" w:rsidRPr="00EE5EA0" w:rsidRDefault="00EE5EA0" w:rsidP="00EE5EA0">
            <w:pPr>
              <w:rPr>
                <w:sz w:val="20"/>
                <w:szCs w:val="20"/>
              </w:rPr>
            </w:pPr>
            <w:r w:rsidRPr="00EE5EA0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502004E4" w14:textId="77777777" w:rsidR="00EE5EA0" w:rsidRPr="00C73916" w:rsidRDefault="00EE5EA0" w:rsidP="00EE5EA0">
            <w:pPr>
              <w:rPr>
                <w:b/>
                <w:bCs/>
                <w:sz w:val="20"/>
                <w:szCs w:val="20"/>
              </w:rPr>
            </w:pPr>
            <w:r w:rsidRPr="00C73916">
              <w:rPr>
                <w:b/>
                <w:bCs/>
                <w:sz w:val="20"/>
                <w:szCs w:val="20"/>
              </w:rPr>
              <w:t>3:30–4:00</w:t>
            </w:r>
          </w:p>
          <w:p w14:paraId="41359CB0" w14:textId="77688EEB" w:rsidR="00EE5EA0" w:rsidRPr="00EE5EA0" w:rsidRDefault="00EE5EA0" w:rsidP="00EE5EA0">
            <w:pPr>
              <w:rPr>
                <w:sz w:val="20"/>
                <w:szCs w:val="20"/>
              </w:rPr>
            </w:pPr>
            <w:proofErr w:type="spellStart"/>
            <w:r w:rsidRPr="00EE5EA0">
              <w:rPr>
                <w:sz w:val="20"/>
                <w:szCs w:val="20"/>
              </w:rPr>
              <w:t>블랙</w:t>
            </w:r>
            <w:proofErr w:type="spellEnd"/>
            <w:r w:rsidRPr="00EE5EA0">
              <w:rPr>
                <w:sz w:val="20"/>
                <w:szCs w:val="20"/>
              </w:rPr>
              <w:t xml:space="preserve"> </w:t>
            </w:r>
            <w:proofErr w:type="spellStart"/>
            <w:r w:rsidRPr="00EE5EA0">
              <w:rPr>
                <w:sz w:val="20"/>
                <w:szCs w:val="20"/>
              </w:rPr>
              <w:t>화면</w:t>
            </w:r>
            <w:proofErr w:type="spellEnd"/>
          </w:p>
        </w:tc>
        <w:tc>
          <w:tcPr>
            <w:tcW w:w="2309" w:type="dxa"/>
          </w:tcPr>
          <w:p w14:paraId="40C8E986" w14:textId="62400566" w:rsidR="00EE5EA0" w:rsidRPr="00EE5EA0" w:rsidRDefault="00EE5EA0" w:rsidP="00EE5EA0">
            <w:pPr>
              <w:rPr>
                <w:sz w:val="20"/>
                <w:szCs w:val="20"/>
                <w:lang w:eastAsia="ko-KR"/>
              </w:rPr>
            </w:pPr>
            <w:r w:rsidRPr="00EE5EA0">
              <w:rPr>
                <w:sz w:val="20"/>
                <w:szCs w:val="20"/>
                <w:lang w:eastAsia="ko-KR"/>
              </w:rPr>
              <w:t>유기동물 통계와 입양 안내가 흐르고, ‘버려진 건 동물이 아니라 책임입니다.’라는 문구로 마무리된다.</w:t>
            </w:r>
          </w:p>
        </w:tc>
        <w:tc>
          <w:tcPr>
            <w:tcW w:w="2410" w:type="dxa"/>
          </w:tcPr>
          <w:p w14:paraId="2BCD5A96" w14:textId="3AA341EF" w:rsidR="00EE5EA0" w:rsidRDefault="00EE5EA0" w:rsidP="00EE5EA0">
            <w:pPr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감정 여운을 현실적 메시지로 전환.</w:t>
            </w:r>
          </w:p>
          <w:p w14:paraId="24253F80" w14:textId="0FCA0EA6" w:rsidR="00EE5EA0" w:rsidRDefault="00EE5EA0" w:rsidP="00EE5EA0">
            <w:pPr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핵심 주제의 명료화</w:t>
            </w:r>
          </w:p>
          <w:p w14:paraId="55A0B3AC" w14:textId="56CB3AFF" w:rsidR="00EE5EA0" w:rsidRPr="00EE5EA0" w:rsidRDefault="00EE5EA0" w:rsidP="00EE5EA0">
            <w:pPr>
              <w:pStyle w:val="aa"/>
              <w:numPr>
                <w:ilvl w:val="0"/>
                <w:numId w:val="10"/>
              </w:numPr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메시지의 확장</w:t>
            </w:r>
          </w:p>
          <w:p w14:paraId="76B38E7F" w14:textId="3CC9FBCA" w:rsidR="00EE5EA0" w:rsidRPr="00EE5EA0" w:rsidRDefault="00EE5EA0" w:rsidP="00EE5EA0">
            <w:pPr>
              <w:ind w:firstLineChars="100" w:firstLine="200"/>
              <w:rPr>
                <w:sz w:val="20"/>
                <w:szCs w:val="20"/>
                <w:lang w:eastAsia="ko-KR"/>
              </w:rPr>
            </w:pPr>
          </w:p>
        </w:tc>
      </w:tr>
    </w:tbl>
    <w:p w14:paraId="43581CB4" w14:textId="77777777" w:rsidR="003244C6" w:rsidRDefault="003244C6">
      <w:pPr>
        <w:rPr>
          <w:rFonts w:hint="eastAsia"/>
          <w:lang w:eastAsia="ko-KR"/>
        </w:rPr>
      </w:pPr>
    </w:p>
    <w:sectPr w:rsidR="003244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721E10"/>
    <w:multiLevelType w:val="hybridMultilevel"/>
    <w:tmpl w:val="E396877A"/>
    <w:lvl w:ilvl="0" w:tplc="1FCA0E5A">
      <w:numFmt w:val="bullet"/>
      <w:lvlText w:val="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FBE"/>
    <w:rsid w:val="0015074B"/>
    <w:rsid w:val="0029639D"/>
    <w:rsid w:val="003244C6"/>
    <w:rsid w:val="00326F90"/>
    <w:rsid w:val="00A11982"/>
    <w:rsid w:val="00AA1D8D"/>
    <w:rsid w:val="00B47730"/>
    <w:rsid w:val="00C73916"/>
    <w:rsid w:val="00CB0664"/>
    <w:rsid w:val="00D149FE"/>
    <w:rsid w:val="00EE5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84D73"/>
  <w14:defaultImageDpi w14:val="300"/>
  <w15:docId w15:val="{F4D56351-EC0A-4046-BC58-02AC06B8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EE5EA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HIHI</cp:lastModifiedBy>
  <cp:revision>6</cp:revision>
  <dcterms:created xsi:type="dcterms:W3CDTF">2026-02-10T01:09:00Z</dcterms:created>
  <dcterms:modified xsi:type="dcterms:W3CDTF">2026-02-10T01:18:00Z</dcterms:modified>
  <cp:category/>
</cp:coreProperties>
</file>